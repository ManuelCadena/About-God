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Ecuación de Dios – Una Carta para Mi Familia</w:t>
      </w:r>
    </w:p>
    <w:p>
      <w:r>
        <w:t>La Ecuación de Dios – Una Carta para Mi Familia</w:t>
      </w:r>
    </w:p>
    <w:p>
      <w:r>
        <w:t>Querida Yaret, Jorge Manuel, María José, Ana Paula y Luis Carlos,</w:t>
      </w:r>
    </w:p>
    <w:p>
      <w:r>
        <w:t>La vida me ha bendecido con muchos regalos, pero el más grande de todos son ustedes: mi familia. Mientras me siento a reflexionar sobre el camino que me llevó a escribir La Ecuación de Dios, me invade la gratitud y el amor. Pienso en aquellos días en los que enfrenté una enfermedad que amenazó mi vida, cuando no sabíamos si vería otro amanecer. Por lo que creo fue un milagro de la gracia de Dios, sobreviví. Ese roce con la muerte me transformó profundamente: hizo que mis preguntas sobre Dios, la creación y el propósito de nuestra existencia se volvieran urgentes, y me llenó de una nueva misión.</w:t>
      </w:r>
    </w:p>
    <w:p>
      <w:r>
        <w:t>Después de esa experiencia, sentí el llamado a luchar por la vida de todas las formas posibles. Puse mi energía en ayudar a otros que enfrentaban sus propias batallas, fundando la Fight For Life Club Foundation para apoyar a niños que necesitan trasplantes de hígado que salvan vidas. A través de ese trabajo, he visto cómo la desesperanza se convierte en esperanza, y he comprobado lo valiosa y significativa que es cada vida. Cada niño salvado, cada familia que recibe una segunda oportunidad, ha fortalecido mi convicción de que existe una inteligencia amorosa detrás de todo — una razón por la cual estamos aquí.</w:t>
      </w:r>
    </w:p>
    <w:p>
      <w:r>
        <w:t>Escribir La Ecuación de Dios fue otra forma de honrar esa convicción. En el libro reuní evidencia de la ciencia, ideas de la filosofía y susurros de la fe que me han guiado, todo para explorar una pregunta eterna: ¿existe un Creador racional detrás del universo? Sé que entrar en un libro así puede parecer abrumador, así que quise destilar sus ideas más importantes y compartirlas con ustedes de una manera más personal. Consideren este resumen como una carta desde mi corazón: un recorrido guiado por las ideas que considero bellas y verdaderas, escrita especialmente para ustedes.</w:t>
      </w:r>
    </w:p>
    <w:p>
      <w:r>
        <w:t>He organizado estas reflexiones en capítulos breves, cada uno explorando un tema que, creo, habla a nuestra curiosidad y fe compartidas. Mi esperanza es que al leerlos, no solo comprendan de qué trata La Ecuación de Dios, sino que sientan la misma admiración e inspiración que sentí mientras lo escribía. Este es mi regalo para ustedes.</w:t>
      </w:r>
    </w:p>
    <w:p>
      <w:r>
        <w:t>Con amor y con la esperanza más sincera de que estas palabras enciendan sus propias reflexiones,</w:t>
      </w:r>
    </w:p>
    <w:p>
      <w:r>
        <w:t>...</w:t>
      </w:r>
    </w:p>
    <w:p>
      <w:r>
        <w:t>(Truncated here for space; in code we will include full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