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Penrose: Is consciousness related to quantum physics?</w:t>
      </w:r>
    </w:p>
    <w:p>
      <w:pPr>
        <w:jc w:val="left"/>
      </w:pPr>
    </w:p>
    <w:p>
      <w:r>
        <w:rPr>
          <w:sz w:val="22"/>
        </w:rPr>
        <w:t>⏰Sun, 07/13 11:41AM · 96mins</w:t>
      </w:r>
    </w:p>
    <w:p>
      <w:pPr>
        <w:jc w:val="left"/>
      </w:pPr>
    </w:p>
    <w:p>
      <w:r>
        <w:rPr>
          <w:b/>
          <w:sz w:val="30"/>
        </w:rPr>
        <w:t>AI Notes</w:t>
      </w:r>
    </w:p>
    <w:p>
      <w:pPr>
        <w:jc w:val="left"/>
      </w:pPr>
    </w:p>
    <w:p>
      <w:r>
        <w:rPr>
          <w:b/>
          <w:sz w:val="30"/>
        </w:rPr>
        <w:t xml:space="preserve"> summary</w:t>
      </w:r>
    </w:p>
    <w:p>
      <w:r>
        <w:rPr>
          <w:sz w:val="22"/>
        </w:rPr>
        <w:t xml:space="preserve"> The lecture explores the potential connection between consciousness and quantum mechanics, a speculative idea not widely accepted in mainstream neuroscience. David Eagleman introduces the fundamental question of why subjective experience arises from the brain's biological and electrochemical processes. Roger Penrose, a mathematical physicist, argues that consciousness cannot be explained by algorithms, pointing to Gödel's incompleteness theorem as evidence that human understanding transcends computation. Penrose suggests that the non-computable nature of consciousness might require a different kind of physics, specifically the collapse of the quantum wave function. He felt that the collapse of the wave function had to be a major part of the physics which is responsible for evoking consciousness. Stuart Hammeroff, an anesthesiologist, proposes that microtubules within brain cells could be the site of quantum processes relevant to consciousness. Hammeroff suggests that these microtubules, tiny cylindrical structures inside neurons, might orchestrate quantum processes and that the collapse of quantum states within them could correspond to moments of conscious experience. Hammeroff also addresses the "hard problem" of consciousness, questioning why physical processes in the brain give rise to subjective experience. The orchestrated objective reduction (Orch OR) theory, developed by Penrose and Hammeroff, posits that consciousness arises from orchestrated quantum computations in microtubules, specifically during the collapse of the wave function. Hammeroff suggests that entanglement across different brain regions, facilitated by microtubules, could solve the binding problem, explaining how distinct features processed in different brain regions integrate into a seamless perception. Penrose and Hammeroff argue that their theory blurs the line between physics and philosophy, suggesting that consciousness may be a fundamental property of the universe, not just a feature of brains. Penrose believes that current AI systems are not conscious and won't be with more elements, and that a quantum computer might be conscious if designed with the right architecture. Hammeroff believes that AI consciousness is not inevitable, emphasizing the difference between silicon and organic carbon, with the latter having quantum properties. Eagleman concludes by emphasizing the importance of exploring speculative ideas while remaining grounded in empirical evidence, encouraging young scientists to pursue big, risky questions about consciousness.</w:t>
      </w:r>
    </w:p>
    <w:p>
      <w:r>
        <w:rPr>
          <w:b/>
          <w:sz w:val="30"/>
        </w:rPr>
        <w:t xml:space="preserve"> chapter</w:t>
      </w:r>
    </w:p>
    <w:p>
      <w:r>
        <w:rPr>
          <w:b/>
          <w:sz w:val="26"/>
        </w:rPr>
        <w:t>00:00:00 Introduction to Consciousness and Quantum Mechanics</w:t>
      </w:r>
    </w:p>
    <w:p>
      <w:r>
        <w:rPr>
          <w:sz w:val="22"/>
        </w:rPr>
        <w:t>00:00:00 David Eagleman introduces the topic of the episode, questioning whether consciousness can be built by assembling neurons or if deeper principles, possibly involving quantum physics, are at play. . He also raises the possibility that consciousness predates biology. . David Eagleman mentions that the episode will feature interviews with Roger Penrose and Stuart Hammeroff, who have collaborated on a theory linking consciousness and quantum mechanics. . David Eagleman sets the stage by acknowledging that these ideas are speculative and not widely accepted among neuroscientists. . David Eagleman poses a thought experiment involving building a complex machine out of pulleys and levers, questioning whether increasing its complexity would lead to consciousness or subjective experience. . David Eagleman questions why electrical signals and chemical releases in the brain give rise to subjective experiences like taste, pleasure, or pain. . David Eagleman introduces the speculation that consciousness might be related to quantum physics, despite this not being a mainstream idea in neuroscience. .</w:t>
      </w:r>
    </w:p>
    <w:p>
      <w:r>
        <w:rPr>
          <w:b/>
          <w:sz w:val="26"/>
        </w:rPr>
        <w:t>00:04:45 Roger Penrose and the Limits of Computation</w:t>
      </w:r>
    </w:p>
    <w:p>
      <w:r>
        <w:rPr>
          <w:sz w:val="22"/>
        </w:rPr>
        <w:t>00:04:45 David Eagleman introduces Roger Penrose, highlighting his accomplishments in mathematical physics, including his work on black hole singularities with Stephen Hawking and his Nobel Prize in physics. . David Eagleman explains that Roger Penrose's interest in the brain stemmed from his concerns about the limitations of algorithms in explaining consciousness. . Roger Penrose felt that consciousness cannot be explained by any rule-based system. . Roger Penrose pointed to Gödel's incompleteness theorem, which demonstrates that there are mathematical truths that cannot be proven within mathematics itself, suggesting that human understanding transcends computation. . Roger Penrose asserts that brains are not just computers and that the mystery of consciousness might require a different kind of physics. . Roger Penrose explains that an algorithm is just a technical word for a computer program, which is a computational rule. . Roger Penrose believes that there are forms of human insight that fundamentally cannot be replicated by algorithms. . Roger Penrose started addressing the mystery of consciousness by thinking about the laws of physics, including Newtonian mechanics, Einstein's general theory of relativity, and quantum mechanics. .</w:t>
      </w:r>
    </w:p>
    <w:p>
      <w:r>
        <w:rPr>
          <w:b/>
          <w:sz w:val="26"/>
        </w:rPr>
        <w:t>00:08:31 Quantum Mechanics and the Collapse of the Wave Function</w:t>
      </w:r>
    </w:p>
    <w:p>
      <w:r>
        <w:rPr>
          <w:sz w:val="22"/>
        </w:rPr>
        <w:t>00:08:31 David Eagleman provides a reminder about quantum physics, describing it as the branch of physics that deals with the behavior of matter and energy at the smallest scales. . David Eagleman explains key concepts of quantum mechanics, including superposition, entanglement, and the observer effect. . David Eagleman notes that quantum mechanics is real and underlies much of modern technology, such as transistors, lasers, and GPS. . David Eagleman uses the analogy of tossing a coin to explain the collapse of the wave function, where possibilities collapse into a single outcome upon observation. . David Eagleman explains that Roger Penrose was interested in the non-computable strangeness of quantum mechanics and wondered if the collapse of possibilities into one real outcome might be related to consciousness. . Roger Penrose explains that the Schrödinger equation is deterministic, but it doesn't fully describe what happens in the world, leading to the concept of the collapse of the wave function. . Roger Penrose argues that classical computation cannot explain consciousness and proposes that quantum mechanics, specifically the collapse of the wave function, might be involved. . Roger Penrose clarifies that the collapse of the wave function is not purely random and that it is a subtle process that is necessary for consciousness. .</w:t>
      </w:r>
    </w:p>
    <w:p>
      <w:r>
        <w:rPr>
          <w:b/>
          <w:sz w:val="26"/>
        </w:rPr>
        <w:t>00:13:35 The Emperor's New Mind and the Search for Quantum Effects in the Brain</w:t>
      </w:r>
    </w:p>
    <w:p>
      <w:r>
        <w:rPr>
          <w:sz w:val="22"/>
        </w:rPr>
        <w:t>00:13:35 David Eagleman summarizes Roger Penrose's view that consciousness cannot be explained by classical computation and that the collapse of the wave function is a key non-computable element. . David Eagleman explains that Roger Penrose's book, "The Emperor's New Mind," references the story of "The Emperor's New Clothes," suggesting that the assumption that consciousness can be explained by neurons alone might be flawed. . Roger Penrose mentions that after publishing his book, he hoped to stimulate young people but mainly received responses from "overtired people." . Roger Penrose started studying the brain as a side project to his mathematical physics career. . Roger Penrose felt that the macro-level study of the brain wasn't revealing its secrets and that something else was going on beyond simple computation. . Roger Penrose admits that he didn't have a clear idea of what that "something else" was. . Roger Penrose suspected that there must be some kind of quantum effects in the brain but didn't know where to look. .</w:t>
      </w:r>
    </w:p>
    <w:p>
      <w:r>
        <w:rPr>
          <w:b/>
          <w:sz w:val="26"/>
        </w:rPr>
        <w:t>00:15:56 Stuart Hammeroff and the Microtubules</w:t>
      </w:r>
    </w:p>
    <w:p>
      <w:r>
        <w:rPr>
          <w:sz w:val="22"/>
        </w:rPr>
        <w:t>00:15:56 David Eagleman introduces Stuart Hammeroff, an anesthesiologist who was interested in consciousness. . Stuart Hammeroff got interested in cell division and studied microtubules, which are part of the cell's skeleton. . David Eagleman explains that microtubules are tiny hollow tubes inside brain cells that help maintain the cell's shape and transport materials. . David Eagleman notes that microtubules are constantly assembling and disassembling themselves, adjusting the internal architecture of the cell in real time. . Stuart Hammeroff proposes that microtubules might be doing more than just structural work and could be a more interesting structure than initially thought. . Stuart Hammeroff explains that microtubules are found in all cells, including neurons, and that they are like the skeleton and nervous system of the cell. . Stuart Hammeroff suggests that tubulins, the proteins that make up microtubules, can be in two states, like a bit (one or zero). . Stuart Hammeroff modeled tubulins and concluded that you could store something like 10 to the 16th bits of information in a single neuron using microtubules. .</w:t>
      </w:r>
    </w:p>
    <w:p>
      <w:r>
        <w:rPr>
          <w:b/>
          <w:sz w:val="26"/>
        </w:rPr>
        <w:t>00:18:11 The Hard Problem of Consciousness and the Meeting of Minds</w:t>
      </w:r>
    </w:p>
    <w:p>
      <w:r>
        <w:rPr>
          <w:sz w:val="22"/>
        </w:rPr>
        <w:t>00:18:11 Stuart Hammeroff's colleagues were skeptical of his ideas about microtubules. . Stuart Hammeroff was challenged to explain how microtubules could explain consciousness, love, feelings, pain, and joy, which he initially couldn't answer. . David Eagleman defines the "hard problem" of consciousness as the question of why physical stuff happening in the brain feels like something. . Stuart Hammeroff realized that his initial ideas only addressed more computation and information processing, not the hard problem of consciousness. . Stuart Hammeroff was advised to read Roger Penrose's book, "The Emperor's New Mind." . Stuart Hammeroff found Roger Penrose's book amazing, particularly the argument that consciousness is not a computation based on Gödel's Theorem. . Stuart Hammeroff noted that Roger Penrose proposed that quantum physics and the collapse of the wave function were related to consciousness, but Roger Penrose didn't have a biological structure for this to occur. . Stuart Hammeroff realized that microtubules could be the biological structure that Roger Penrose needed. . Stuart Hammeroff wrote to Roger Penrose, who initially dismissed the idea, but later recognized the potential of microtubules. .</w:t>
      </w:r>
    </w:p>
    <w:p>
      <w:r>
        <w:rPr>
          <w:b/>
          <w:sz w:val="26"/>
        </w:rPr>
        <w:t>00:19:34 Microtubules as Waveguides and the Challenge of Quantum Coherence</w:t>
      </w:r>
    </w:p>
    <w:p>
      <w:r>
        <w:rPr>
          <w:sz w:val="22"/>
        </w:rPr>
        <w:t>00:19:34 Roger Penrose was excited by the geometry of microtubules and their potential to preserve quantum coherence. . Roger Penrose explains that microtubules, being tubes, have a better chance of preserving coherence, which is necessary for the collapse of the wave function. . Roger Penrose points out that the environment usually collapses the wave function randomly, but microtubules might serve as a waveguide to keep the wave function collapsed for a longer time. . Roger Penrose notes the symmetrical structure of tubulins and the three different directions within microtubules. . Roger Penrose suggests that there might be a quantum superconductive effect along the tubes, which is different from nerve transmission. . David Eagleman raises the criticism that the brain is too warm and noisy for quantum mechanics to be relevant. . Roger Penrose responds that microtubules might have a specific structure that allows them to preserve coherence despite the warm and messy environment of the brain. . Roger Penrose believes that nature may have succeeded in creating this trick of preserving quantum coherence within microtubules. . Roger Penrose thought that microtubules were a much better case for quantum effects in the brain than anything he had seen before. .</w:t>
      </w:r>
    </w:p>
    <w:p>
      <w:r>
        <w:rPr>
          <w:b/>
          <w:sz w:val="26"/>
        </w:rPr>
        <w:t>00:22:23 Orchestrated Objective Reduction (Orch OR) Theory</w:t>
      </w:r>
    </w:p>
    <w:p>
      <w:r>
        <w:rPr>
          <w:sz w:val="22"/>
        </w:rPr>
        <w:t>00:22:23 David Eagleman notes that Hammeroff and Penrose got interested in the possible relationship between microtubules and quantum mechanics. . Stuart Hammeroff explains that in quantum mechanics, things can be in different positions, and the collapse of the wave function indicates a specific position. . Stuart Hammeroff says that Roger Penrose predicted that the moment of collapse of the wave function, there's some consciousness in the universe. . Stuart Hammeroff explains that Roger Penrose came up with a solution that the separations are unstable and will collapse and give consciousness and due to an objective threshold given by the indeterminacy principle, one equation. . Stuart Hammeroff believes that the collapse itself is what is experiencing consciousness, and there doesn't need to be a separate self. . Stuart Hammeroff explains that when objective reduction (OR) occurs in the environment, the experience is random and fleeting, but when it occurs in particular arrangements (like in microtubules), it becomes proto-conscious. . Stuart Hammeroff likens proto-consciousness to the tuning of instruments before a symphony, and the brain (microtubules) orchestrates the objective reduction, hence the theory is called orchestrated objective reduction. . Stuart Hammeroff explains that when there's a collapse of the wave function, there's a little bit of consciousness, and if you build a device (like the brain) with microtubules that orchestrate this, you get something like our consciousness. .</w:t>
      </w:r>
    </w:p>
    <w:p>
      <w:r>
        <w:rPr>
          <w:b/>
          <w:sz w:val="26"/>
        </w:rPr>
        <w:t>00:25:49 Entanglement and the Binding Problem</w:t>
      </w:r>
    </w:p>
    <w:p>
      <w:r>
        <w:rPr>
          <w:sz w:val="22"/>
        </w:rPr>
        <w:t>00:25:33 Stuart Hammeroff explains that the superposition states become part of one, much more complicated states and that when we're collapsing our conscious moments now, there's a lot of richness in it. . David Eagleman introduces the binding problem, which is the mystery of how different regions of the brain encode different types of information but result in a unified experience. . David Eagleman gives the example of watching a basketball player, where different brain regions process shape, movement, and sound, but we perceive it as one guy racing down the court. . Stuart Hammeroff suggests that the brain needs entanglement to solve the binding problem, integrating or orchestrating information in time and across different regions of the brain. . Stuart Hammeroff suggests that there are much faster processes than neuron firing that are binding things together. . Stuart Hammeroff believes the brain is more a quantum orchestra than a computer. . Stuart Hammeroff says that current technologies only measure what neurons are doing, like listening to the bass and percussion of a symphony, missing the flutes and picolos. . Stuart Hammeroff thinks that other theories don't work because they are based on neuron firing as a bit (one or zero). . Stuart Hammeroff points out that a single-cell organism like a paramecium can do many complex things with its microtubules, suggesting that neurons are more complex than just a one or a zero. .</w:t>
      </w:r>
    </w:p>
    <w:p>
      <w:r>
        <w:rPr>
          <w:b/>
          <w:sz w:val="26"/>
        </w:rPr>
        <w:t>00:28:47 Orchestrated Objective Reduction and Conscious Choice</w:t>
      </w:r>
    </w:p>
    <w:p>
      <w:r>
        <w:rPr>
          <w:sz w:val="22"/>
        </w:rPr>
        <w:t>00:28:47 David Eagleman summarizes that Penrose and Hammeroff worked on the idea of entanglement going on across the brain, and the hypothesis is that these deep tubes humming away deep inside the brain's machinery, these orchestrate when and what collapses. . Roger Penrose uses the example of playing ping pong to illustrate conscious choice, where a player quickly decides where to flick the ball based on their opponent's expectations. . Roger Penrose believes that this action is conscious, even though neurophysiologists might argue it's too quick. . Roger Penrose's argument is that quantum coherence can be preserved at a big level, sufficiently isolated from the outside world, allowing for conscious choices. . Roger Penrose explains that the action of flicking the ball involves nerve transmissions, but the conscious choice is the decision to flick it to the right rather than the left. . Roger Penrose suggests that different muscle actions can be in superposition, and the choice of which one is triggered can be done very quickly. . Roger Penrose says that the conscious choice is a quantum-level choice in specific cells, where there is a coherent superposition of different actions. . Roger Penrose believes that consciousness is related to the action of collapse. .</w:t>
      </w:r>
    </w:p>
    <w:p>
      <w:r>
        <w:rPr>
          <w:b/>
          <w:sz w:val="26"/>
        </w:rPr>
        <w:t>00:32:48 Implications for Free Will and Artificial Intelligence</w:t>
      </w:r>
    </w:p>
    <w:p>
      <w:r>
        <w:rPr>
          <w:sz w:val="22"/>
        </w:rPr>
        <w:t>00:32:48 David Eagleman notes that the proposal blurs the line between physics and philosophy, suggesting that consciousness might be a fundamental property of the universe. . Roger Penrose says that you've got to get it organized in a very subtle way in order to reveal. . David Eagleman asks about the implications of the hypothesis for free will. . Roger Penrose says that free will is not about doing anything you like randomly, but about doing what you think is the right thing to do. . Roger Penrose believes that free will means you are doing it because you think it's the right thing to do, which means you are understanding it. . David Eagleman asks what kind of experimental result would excite Roger Penrose most in the coming years. . Roger Penrose says that some kind of convincing consequence within microtubules would be exciting. . David Eagleman asks Roger Penrose about AI and whether it could be conscious. . Roger Penrose says that AI is not conscious and won't be with more elements in the computer. . Roger Penrose says that a quantum computer might be conscious if designed with the right architecture, but it depends on what is meant by a quantum computer. . Roger Penrose believes that the kind of quantum computers that Google is working on now, which presumably don't involve the collapse of the wave function, wouldn't be conscious. . David Eagleman asked Stuart Hammeroff the same question about whether contemporary AI could be conscious. . Stuart Hammeroff says that AI is not conscious with the kind of computers we have now, not with a silicon-based. . Stuart Hammeroff disagrees with Dave Chalmers, who believes AI consciousness is inevitable, arguing that there is a fundamental difference between silicon and organic carbon, with the latter having quantum properties. .</w:t>
      </w:r>
    </w:p>
    <w:p>
      <w:r>
        <w:rPr>
          <w:b/>
          <w:sz w:val="26"/>
        </w:rPr>
        <w:t>00:37:46 Summary and Conclusion</w:t>
      </w:r>
    </w:p>
    <w:p>
      <w:r>
        <w:rPr>
          <w:sz w:val="22"/>
        </w:rPr>
        <w:t>00:37:46 David Eagleman summarizes the idea that the brain isn't just a network of firing neurons but also a kind of quantum computer, with microtubules hosting quantum processes. . David Eagleman explains that the collapse of these quantum states might correspond to moments of conscious experience. . David Eagleman addresses the objection that quantum physics gets washed out in warm, wet environments like the brain, acknowledging that quantum coherence is fragile. . David Eagleman notes that recent findings in other parts of biology have shown quantum effects in photosynthesis, bird navigation, and the sense of smell, suggesting that living systems might be more hospitable to quantum phenomena than previously thought. . David Eagleman suggests that the brain might have found a way to leverage quantum effects for computation and consciousness. . David Eagleman acknowledges that Penrose and Hammeroff's theory remains highly speculative and that neuroscience continues to make progress without invoking quantum mechanics. . David Eagleman emphasizes the importance of thinking not just bigger but also sub-microscopically smaller. . David Eagleman finds compelling the audacity of the question and the willingness to consider that current tools might not be enough to solve the deepest puzzles in neuroscience. . David Eagleman suggests that big leaps in science often begin with questions that sound naive or mystical. . David Eagleman asks Roger Penrose for advice to young scientists who are drawn to big, risky questions about consciousness but are afraid to step too far outside conventional boundaries. . Roger Penrose advises young scientists to specialize in a certain area but also keep a broad outlook and pick up on connections with other fields. . David Eagleman concludes that the key to making progress in science is balancing skepticism with curiosity and openness. . David Eagleman suggests that we might be missing the best tricks of physics in our current understanding of the brain. . David Eagleman reiterates the hard problem of consciousness and the mystery of why we have private, subjective experience. . David Eagleman suggests that future neuroscience textbooks will likely have very different stories than we do today. . David Eagleman encourages continued digging deeper and questioning assumptions to make progress in understanding consciousness. .</w:t>
      </w:r>
    </w:p>
    <w:p>
      <w:r>
        <w:rPr>
          <w:b/>
          <w:sz w:val="30"/>
        </w:rPr>
        <w:t xml:space="preserve"> Student Q&amp;A</w:t>
      </w:r>
    </w:p>
    <w:p>
      <w:r>
        <w:rPr>
          <w:sz w:val="22"/>
        </w:rPr>
        <w:t xml:space="preserve"> No Q&amp;A session in this lecture</w:t>
      </w:r>
    </w:p>
    <w:p>
      <w:r>
        <w:rPr>
          <w:sz w:val="22"/>
        </w:rPr>
        <w:t xml:space="preserve"> </w:t>
      </w:r>
    </w:p>
    <w:p>
      <w:pPr>
        <w:jc w:val="left"/>
      </w:pPr>
    </w:p>
    <w:p>
      <w:r>
        <w:rPr>
          <w:b/>
          <w:sz w:val="30"/>
        </w:rPr>
        <w:t>Transcript</w:t>
      </w:r>
    </w:p>
    <w:p>
      <w:pPr>
        <w:jc w:val="left"/>
      </w:pPr>
    </w:p>
    <w:p>
      <w:r>
        <w:rPr>
          <w:sz w:val="22"/>
        </w:rPr>
        <w:t>Unknown speaker 00:00</w:t>
      </w:r>
    </w:p>
    <w:p>
      <w:r>
        <w:rPr>
          <w:sz w:val="22"/>
        </w:rPr>
        <w:t xml:space="preserve">experience of being conscious. Can you build consciousness just by putting together lots of neurons in the right way? Or might there be deeper principles at work? Could quantum physics have something to do with the brain and specifically with consciousness? </w:t>
      </w:r>
    </w:p>
    <w:p>
      <w:pPr>
        <w:jc w:val="left"/>
      </w:pPr>
    </w:p>
    <w:p>
      <w:r>
        <w:rPr>
          <w:sz w:val="22"/>
        </w:rPr>
        <w:t>Unknown speaker 00:17</w:t>
      </w:r>
    </w:p>
    <w:p>
      <w:r>
        <w:rPr>
          <w:sz w:val="22"/>
        </w:rPr>
        <w:t xml:space="preserve">Is it possible that consciousness is actually something that predates biology? And there's a sense in which biology evolved to take advantage of it? And what are the right ways to make new theories in neuroscience when we don't know the answers? </w:t>
      </w:r>
    </w:p>
    <w:p>
      <w:pPr>
        <w:jc w:val="left"/>
      </w:pPr>
    </w:p>
    <w:p>
      <w:r>
        <w:rPr>
          <w:sz w:val="22"/>
        </w:rPr>
        <w:t>Unknown speaker 00:36</w:t>
      </w:r>
    </w:p>
    <w:p>
      <w:r>
        <w:rPr>
          <w:sz w:val="22"/>
        </w:rPr>
        <w:t xml:space="preserve">Welcome to Inner Cosmos with me, David Eagleman. I'm a neuroscientist and author at Stanford. And in these episodes, we sail deeply into our three-pound universe to uncover some of the most surprising aspects of our lives. </w:t>
      </w:r>
    </w:p>
    <w:p>
      <w:pPr>
        <w:jc w:val="left"/>
      </w:pPr>
    </w:p>
    <w:p>
      <w:r>
        <w:rPr>
          <w:sz w:val="22"/>
        </w:rPr>
        <w:t>Unknown speaker 00:59</w:t>
      </w:r>
    </w:p>
    <w:p>
      <w:r>
        <w:rPr>
          <w:sz w:val="22"/>
        </w:rPr>
        <w:t xml:space="preserve">Today's episode is about consciousness and quantum mechanics and the question of whether there could be even possibly any connection between them. So to get at this, I'll be talking today with Roger Penrose, mathematical physicist and polymath and winner of the 2020 Nobel Prize in physics, and also Stuart Hammeroff, an anesthesiologist who has collaborated with Penrose for many years on a theory. </w:t>
      </w:r>
    </w:p>
    <w:p>
      <w:pPr>
        <w:jc w:val="left"/>
      </w:pPr>
    </w:p>
    <w:p>
      <w:r>
        <w:rPr>
          <w:sz w:val="22"/>
        </w:rPr>
        <w:t>Unknown speaker 01:27</w:t>
      </w:r>
    </w:p>
    <w:p>
      <w:r>
        <w:rPr>
          <w:sz w:val="22"/>
        </w:rPr>
        <w:t xml:space="preserve">Before we dive into those interviews, I want to set the table by saying that what we're going to talk about today are speculative ideas and many neuroscientists don't even like to go near them. But the fact is that despite the thousands of neuroscience journals, the question of consciousness, why does anything feel like something? </w:t>
      </w:r>
    </w:p>
    <w:p>
      <w:pPr>
        <w:jc w:val="left"/>
      </w:pPr>
    </w:p>
    <w:p>
      <w:r>
        <w:rPr>
          <w:sz w:val="22"/>
        </w:rPr>
        <w:t>Unknown speaker 01:57</w:t>
      </w:r>
    </w:p>
    <w:p>
      <w:r>
        <w:rPr>
          <w:sz w:val="22"/>
        </w:rPr>
        <w:t xml:space="preserve">In other words, imagine that you built a little out of pulleys and levers and switches, would you say that it is conscious? Presumably you wouldn't. Now double your little toy in size with new levers and switches and pulleys. </w:t>
      </w:r>
    </w:p>
    <w:p>
      <w:pPr>
        <w:jc w:val="left"/>
      </w:pPr>
    </w:p>
    <w:p>
      <w:r>
        <w:rPr>
          <w:sz w:val="22"/>
        </w:rPr>
        <w:t>Unknown speaker 02:12</w:t>
      </w:r>
    </w:p>
    <w:p>
      <w:r>
        <w:rPr>
          <w:sz w:val="22"/>
        </w:rPr>
        <w:t xml:space="preserve">Is it conscious now? There's no particular theoretical reason to think so. Now keep adding to it. Put on another pulley and another lever and another little door and attach a wheel and keep doing this until you fill a room and then a stadium. </w:t>
      </w:r>
    </w:p>
    <w:p>
      <w:pPr>
        <w:jc w:val="left"/>
      </w:pPr>
    </w:p>
    <w:p>
      <w:r>
        <w:rPr>
          <w:sz w:val="22"/>
        </w:rPr>
        <w:t>Unknown speaker 02:27</w:t>
      </w:r>
    </w:p>
    <w:p>
      <w:r>
        <w:rPr>
          <w:sz w:val="22"/>
        </w:rPr>
        <w:t xml:space="preserve">Do you have any reason to assume that becomes conscious and has internal experience just because it's more and more complex? If you now remove a pulley, does it feel pain? And if you put a little molecular detector on it such that it can recognize molecules of different shapes, does it have a different experience like displeasure for some shapes and pleasure for other shapes? </w:t>
      </w:r>
    </w:p>
    <w:p>
      <w:pPr>
        <w:jc w:val="left"/>
      </w:pPr>
    </w:p>
    <w:p>
      <w:r>
        <w:rPr>
          <w:sz w:val="22"/>
        </w:rPr>
        <w:t>Unknown speaker 02:56</w:t>
      </w:r>
    </w:p>
    <w:p>
      <w:r>
        <w:rPr>
          <w:sz w:val="22"/>
        </w:rPr>
        <w:t xml:space="preserve">And where is that happening? I certainly wouldn't think that your giant toy is conscious, or at least let me say that I have no theoretical reason to believe that it suddenly experiences pain or hunger or longing or pleasure, because it's just pieces and parts. </w:t>
      </w:r>
    </w:p>
    <w:p>
      <w:pPr>
        <w:jc w:val="left"/>
      </w:pPr>
    </w:p>
    <w:p>
      <w:r>
        <w:rPr>
          <w:sz w:val="22"/>
        </w:rPr>
        <w:t>Unknown speaker 03:15</w:t>
      </w:r>
    </w:p>
    <w:p>
      <w:r>
        <w:rPr>
          <w:sz w:val="22"/>
        </w:rPr>
        <w:t xml:space="preserve">So this is a fundamental question about the brain. We look at your 86 billion neurons, which are generally thought of, especially now in this era of AI, as being units that are popping either on or off, one or zero. </w:t>
      </w:r>
    </w:p>
    <w:p>
      <w:pPr>
        <w:jc w:val="left"/>
      </w:pPr>
    </w:p>
    <w:p>
      <w:r>
        <w:rPr>
          <w:sz w:val="22"/>
        </w:rPr>
        <w:t>Unknown speaker 03:31</w:t>
      </w:r>
    </w:p>
    <w:p>
      <w:r>
        <w:rPr>
          <w:sz w:val="22"/>
        </w:rPr>
        <w:t xml:space="preserve">And so it's not clear to any of us in neuroscience why we have private subjective experience. And this is true whether you have 86 neurons or 86 billion or 86 gajillion of them, why do these little electrical signals and chemical releases give us the experience of eating a lemon or the pleasure of an orgasm or the pain of stubbing your toe? </w:t>
      </w:r>
    </w:p>
    <w:p>
      <w:pPr>
        <w:jc w:val="left"/>
      </w:pPr>
    </w:p>
    <w:p>
      <w:r>
        <w:rPr>
          <w:sz w:val="22"/>
        </w:rPr>
        <w:t>Unknown speaker 03:57</w:t>
      </w:r>
    </w:p>
    <w:p>
      <w:r>
        <w:rPr>
          <w:sz w:val="22"/>
        </w:rPr>
        <w:t xml:space="preserve">Now we don't know the answer, but here's a speculation that some people have put forward. Could consciousness, the most intimate, subjective, elusive feature of our existence, have something to do with quantum physics? </w:t>
      </w:r>
    </w:p>
    <w:p>
      <w:pPr>
        <w:jc w:val="left"/>
      </w:pPr>
    </w:p>
    <w:p>
      <w:r>
        <w:rPr>
          <w:sz w:val="22"/>
        </w:rPr>
        <w:t>Unknown speaker 04:13</w:t>
      </w:r>
    </w:p>
    <w:p>
      <w:r>
        <w:rPr>
          <w:sz w:val="22"/>
        </w:rPr>
        <w:t xml:space="preserve">Now this is not a mainstream idea in neuroscience. You're not going to find it in the standard textbooks. Most cognitive scientists, if asked to explain consciousness, will talk about neurons and synapses and the emergent properties of complex systems. </w:t>
      </w:r>
    </w:p>
    <w:p>
      <w:pPr>
        <w:jc w:val="left"/>
      </w:pPr>
    </w:p>
    <w:p>
      <w:r>
        <w:rPr>
          <w:sz w:val="22"/>
        </w:rPr>
        <w:t>Unknown speaker 04:30</w:t>
      </w:r>
    </w:p>
    <w:p>
      <w:r>
        <w:rPr>
          <w:sz w:val="22"/>
        </w:rPr>
        <w:t xml:space="preserve">The language will be biological and electrochemical and computational. But a few scientists have suggested a hypothesis that there's something deeper going on, something much stranger. And that's what we're going to explore today. </w:t>
      </w:r>
    </w:p>
    <w:p>
      <w:pPr>
        <w:jc w:val="left"/>
      </w:pPr>
    </w:p>
    <w:p>
      <w:r>
        <w:rPr>
          <w:sz w:val="22"/>
        </w:rPr>
        <w:t>Unknown speaker 04:45</w:t>
      </w:r>
    </w:p>
    <w:p>
      <w:r>
        <w:rPr>
          <w:sz w:val="22"/>
        </w:rPr>
        <w:t xml:space="preserve">I'm not presenting an argument that quantum mechanics does explain consciousness, but it's worth understanding why some serious minds are entertaining the hypothesis. So we'll begin with Roger Penrose, who is perhaps an unexpected figure in this conversation because he's not a neuroscientist. </w:t>
      </w:r>
    </w:p>
    <w:p>
      <w:pPr>
        <w:jc w:val="left"/>
      </w:pPr>
    </w:p>
    <w:p>
      <w:r>
        <w:rPr>
          <w:sz w:val="22"/>
        </w:rPr>
        <w:t>Unknown speaker 05:02</w:t>
      </w:r>
    </w:p>
    <w:p>
      <w:r>
        <w:rPr>
          <w:sz w:val="22"/>
        </w:rPr>
        <w:t xml:space="preserve">He's a mathematical physicist. He's done so many amazing things in his career. He worked with Stephen Hawking on black hole singularities, or you might know him for his geometrical shapes called Penrose tiles. </w:t>
      </w:r>
    </w:p>
    <w:p>
      <w:pPr>
        <w:jc w:val="left"/>
      </w:pPr>
    </w:p>
    <w:p>
      <w:r>
        <w:rPr>
          <w:sz w:val="22"/>
        </w:rPr>
        <w:t>Unknown speaker 05:15</w:t>
      </w:r>
    </w:p>
    <w:p>
      <w:r>
        <w:rPr>
          <w:sz w:val="22"/>
        </w:rPr>
        <w:t xml:space="preserve">And you certainly know him because in 2020, he won the Nobel Prize in physics for showing that black holes result naturally from Einstein's general theory of relativity. And by the way, he's also the one who mathematically described black holes in detail, including their singularity where all known laws of nature dissolve. </w:t>
      </w:r>
    </w:p>
    <w:p>
      <w:pPr>
        <w:jc w:val="left"/>
      </w:pPr>
    </w:p>
    <w:p>
      <w:r>
        <w:rPr>
          <w:sz w:val="22"/>
        </w:rPr>
        <w:t>Unknown speaker 05:36</w:t>
      </w:r>
    </w:p>
    <w:p>
      <w:r>
        <w:rPr>
          <w:sz w:val="22"/>
        </w:rPr>
        <w:t xml:space="preserve">But especially in the 1980s and 90s, Roger Penrose turned his attention toward the brain. Not because he wanted to build a better theory about cognition, but because he had a concern about algorithms. </w:t>
      </w:r>
    </w:p>
    <w:p>
      <w:pPr>
        <w:jc w:val="left"/>
      </w:pPr>
    </w:p>
    <w:p>
      <w:r>
        <w:rPr>
          <w:sz w:val="22"/>
        </w:rPr>
        <w:t>Unknown speaker 05:49</w:t>
      </w:r>
    </w:p>
    <w:p>
      <w:r>
        <w:rPr>
          <w:sz w:val="22"/>
        </w:rPr>
        <w:t xml:space="preserve">Penrose felt that consciousness just can't be explained by any rule-based system. He pointed to an idea called Gödel's incompleteness theorem, which said, look, there are mathematical truths that we can see to be true, but they can't be proven within mathematics. </w:t>
      </w:r>
    </w:p>
    <w:p>
      <w:pPr>
        <w:jc w:val="left"/>
      </w:pPr>
    </w:p>
    <w:p>
      <w:r>
        <w:rPr>
          <w:sz w:val="22"/>
        </w:rPr>
        <w:t>Unknown speaker 06:07</w:t>
      </w:r>
    </w:p>
    <w:p>
      <w:r>
        <w:rPr>
          <w:sz w:val="22"/>
        </w:rPr>
        <w:t xml:space="preserve">In other words, there are many systems where we can see things to be true, but the system itself can't prove them. You need to somehow step outside of the system. Now to Penrose, this was a sign that human understanding operates in a way that transcends computation. </w:t>
      </w:r>
    </w:p>
    <w:p>
      <w:pPr>
        <w:jc w:val="left"/>
      </w:pPr>
    </w:p>
    <w:p>
      <w:r>
        <w:rPr>
          <w:sz w:val="22"/>
        </w:rPr>
        <w:t>Unknown speaker 06:25</w:t>
      </w:r>
    </w:p>
    <w:p>
      <w:r>
        <w:rPr>
          <w:sz w:val="22"/>
        </w:rPr>
        <w:t xml:space="preserve">In other words, he said, brains aren't just computers. And if they're not just computers, then the mystery of consciousness might demand a different kind of physics. So he wrote a very interesting book called The Emperor's New Mind, which asserted that the brain can't just be a computer. </w:t>
      </w:r>
    </w:p>
    <w:p>
      <w:pPr>
        <w:jc w:val="left"/>
      </w:pPr>
    </w:p>
    <w:p>
      <w:r>
        <w:rPr>
          <w:sz w:val="22"/>
        </w:rPr>
        <w:t>Unknown speaker 06:46</w:t>
      </w:r>
    </w:p>
    <w:p>
      <w:r>
        <w:rPr>
          <w:sz w:val="22"/>
        </w:rPr>
        <w:t xml:space="preserve">So in your book, Emperor's New Mind, which I read as a young person and really loved, so you argue that consciousness can't be explained by algorithms. So help us to understand that. But it really means, you see, an algorithm is just a sort of technical word for a computer program, I feel like maybe people use that term. </w:t>
      </w:r>
    </w:p>
    <w:p>
      <w:pPr>
        <w:jc w:val="left"/>
      </w:pPr>
    </w:p>
    <w:p>
      <w:r>
        <w:rPr>
          <w:sz w:val="22"/>
        </w:rPr>
        <w:t>Unknown speaker 07:07</w:t>
      </w:r>
    </w:p>
    <w:p>
      <w:r>
        <w:rPr>
          <w:sz w:val="22"/>
        </w:rPr>
        <w:t xml:space="preserve">It just means that you have a rule, which is a computational rule. Right, and why, what made you feel that consciousness can't be explained by algorithms? Well, it goes back to the Gödel, the lecture that Steen gave about Gödel's theorem. </w:t>
      </w:r>
    </w:p>
    <w:p>
      <w:pPr>
        <w:jc w:val="left"/>
      </w:pPr>
    </w:p>
    <w:p>
      <w:r>
        <w:rPr>
          <w:sz w:val="22"/>
        </w:rPr>
        <w:t>Unknown speaker 07:23</w:t>
      </w:r>
    </w:p>
    <w:p>
      <w:r>
        <w:rPr>
          <w:sz w:val="22"/>
        </w:rPr>
        <w:t xml:space="preserve">And I realized that, you see, if you see mathematical proof, you could have a set of rules, axioms and rules of procedure. These are of a nature that you could put them on a computer. Do you think there are forms of human insight that fundamentally cannot be replicated by algorithms? </w:t>
      </w:r>
    </w:p>
    <w:p>
      <w:pPr>
        <w:jc w:val="left"/>
      </w:pPr>
    </w:p>
    <w:p>
      <w:r>
        <w:rPr>
          <w:sz w:val="22"/>
        </w:rPr>
        <w:t>Unknown speaker 07:47</w:t>
      </w:r>
    </w:p>
    <w:p>
      <w:r>
        <w:rPr>
          <w:sz w:val="22"/>
        </w:rPr>
        <w:t xml:space="preserve">Is that- That's correct. Yes, absolutely right. Okay, great. And so that made you think that maybe this mystery of consciousness needed to be taken seriously by physicists and mathematicians. So how did you start addressing this? </w:t>
      </w:r>
    </w:p>
    <w:p>
      <w:pPr>
        <w:jc w:val="left"/>
      </w:pPr>
    </w:p>
    <w:p>
      <w:r>
        <w:rPr>
          <w:sz w:val="22"/>
        </w:rPr>
        <w:t>Unknown speaker 08:07</w:t>
      </w:r>
    </w:p>
    <w:p>
      <w:r>
        <w:rPr>
          <w:sz w:val="22"/>
        </w:rPr>
        <w:t xml:space="preserve">I was trying to think about the laws of physics that we sort of understand, and some of them are very powerful. Even Newtonian mechanics explains an awful lot. Einstein's general theory of relativity explains a lot more, and it's more difficult to apply things, but it's still computational. </w:t>
      </w:r>
    </w:p>
    <w:p>
      <w:pPr>
        <w:jc w:val="left"/>
      </w:pPr>
    </w:p>
    <w:p>
      <w:r>
        <w:rPr>
          <w:sz w:val="22"/>
        </w:rPr>
        <w:t>Unknown speaker 08:31</w:t>
      </w:r>
    </w:p>
    <w:p>
      <w:r>
        <w:rPr>
          <w:sz w:val="22"/>
        </w:rPr>
        <w:t xml:space="preserve">What about quantum mechanics? Now, before we go further, I just want to give a reminder about what quantum physics is. It's the branch of physics that describes the behavior of matter and energy at the smallest possible scales at the level of atoms and subatomic particles. </w:t>
      </w:r>
    </w:p>
    <w:p>
      <w:pPr>
        <w:jc w:val="left"/>
      </w:pPr>
    </w:p>
    <w:p>
      <w:r>
        <w:rPr>
          <w:sz w:val="22"/>
        </w:rPr>
        <w:t>Unknown speaker 08:47</w:t>
      </w:r>
    </w:p>
    <w:p>
      <w:r>
        <w:rPr>
          <w:sz w:val="22"/>
        </w:rPr>
        <w:t xml:space="preserve">And down there... The world behaves nothing like what we're used to. Particles can be in more than one place at once. This is what's known as superposition. Particles can become mysteriously linked across space in what's called entanglement. </w:t>
      </w:r>
    </w:p>
    <w:p>
      <w:pPr>
        <w:jc w:val="left"/>
      </w:pPr>
    </w:p>
    <w:p>
      <w:r>
        <w:rPr>
          <w:sz w:val="22"/>
        </w:rPr>
        <w:t>Unknown speaker 09:03</w:t>
      </w:r>
    </w:p>
    <w:p>
      <w:r>
        <w:rPr>
          <w:sz w:val="22"/>
        </w:rPr>
        <w:t xml:space="preserve">And the most bizarre feature of all is that the mere act of measuring a system seems to affect its outcome. This is what's called the observer effect. In our current understanding of quantum mechanics, the story is that until a particle is observed, its properties don't exist in a definite way. </w:t>
      </w:r>
    </w:p>
    <w:p>
      <w:pPr>
        <w:jc w:val="left"/>
      </w:pPr>
    </w:p>
    <w:p>
      <w:r>
        <w:rPr>
          <w:sz w:val="22"/>
        </w:rPr>
        <w:t>Unknown speaker 09:23</w:t>
      </w:r>
    </w:p>
    <w:p>
      <w:r>
        <w:rPr>
          <w:sz w:val="22"/>
        </w:rPr>
        <w:t xml:space="preserve">They exist only in probabilities. In other words, a quantum particle doesn't have a precise location until you look at it. Until that moment, it's smeared across a range of possibilities. And then those possibilities collapse to one outcome when you observe. </w:t>
      </w:r>
    </w:p>
    <w:p>
      <w:pPr>
        <w:jc w:val="left"/>
      </w:pPr>
    </w:p>
    <w:p>
      <w:r>
        <w:rPr>
          <w:sz w:val="22"/>
        </w:rPr>
        <w:t>Unknown speaker 09:41</w:t>
      </w:r>
    </w:p>
    <w:p>
      <w:r>
        <w:rPr>
          <w:sz w:val="22"/>
        </w:rPr>
        <w:t xml:space="preserve">Now, this isn't just a metaphor. This general idea has been tested and confirmed for over a century, and it's built into the fabric of our technology. Quantum mechanics is the science that allows the transistors in your cell phone, and the lasers at the grocery store scanners, and the GPS in your car. </w:t>
      </w:r>
    </w:p>
    <w:p>
      <w:pPr>
        <w:jc w:val="left"/>
      </w:pPr>
    </w:p>
    <w:p>
      <w:r>
        <w:rPr>
          <w:sz w:val="22"/>
        </w:rPr>
        <w:t>Unknown speaker 10:01</w:t>
      </w:r>
    </w:p>
    <w:p>
      <w:r>
        <w:rPr>
          <w:sz w:val="22"/>
        </w:rPr>
        <w:t xml:space="preserve">Quantum mechanics is real, and it's very counterintuitive, and it seems to tell us that at the heart of reality is a kind of indeterminacy, a fuzziness that only collapses into certainty when it's observed. </w:t>
      </w:r>
    </w:p>
    <w:p>
      <w:pPr>
        <w:jc w:val="left"/>
      </w:pPr>
    </w:p>
    <w:p>
      <w:r>
        <w:rPr>
          <w:sz w:val="22"/>
        </w:rPr>
        <w:t>Unknown speaker 10:16</w:t>
      </w:r>
    </w:p>
    <w:p>
      <w:r>
        <w:rPr>
          <w:sz w:val="22"/>
        </w:rPr>
        <w:t xml:space="preserve">So think of it roughly this way. You toss a coin in the air, and while it's spinning, it's not heads or tails. It's sort of like it's both at once. But the instant you catch it, and look, it becomes just one, heads or tails. </w:t>
      </w:r>
    </w:p>
    <w:p>
      <w:pPr>
        <w:jc w:val="left"/>
      </w:pPr>
    </w:p>
    <w:p>
      <w:r>
        <w:rPr>
          <w:sz w:val="22"/>
        </w:rPr>
        <w:t>Unknown speaker 10:31</w:t>
      </w:r>
    </w:p>
    <w:p>
      <w:r>
        <w:rPr>
          <w:sz w:val="22"/>
        </w:rPr>
        <w:t xml:space="preserve">That moment of catching it is like the wave function collapsing. Now, here's the thing. In quantum mechanics, there's no way to predict what the coin's going to be, heads or tails. And so that non-computable strangeness, that's what Penrose was interested in. </w:t>
      </w:r>
    </w:p>
    <w:p>
      <w:pPr>
        <w:jc w:val="left"/>
      </w:pPr>
    </w:p>
    <w:p>
      <w:r>
        <w:rPr>
          <w:sz w:val="22"/>
        </w:rPr>
        <w:t>Unknown speaker 10:48</w:t>
      </w:r>
    </w:p>
    <w:p>
      <w:r>
        <w:rPr>
          <w:sz w:val="22"/>
        </w:rPr>
        <w:t xml:space="preserve">He wondered, What if that indeterminacy, that collapse of possibilities into one real outcome wasn't just a physical process, but also has to do with a mental one? In other words, what if the flicker of consciousness is related in some way to the collapse of the quantum wave function? </w:t>
      </w:r>
    </w:p>
    <w:p>
      <w:pPr>
        <w:jc w:val="left"/>
      </w:pPr>
    </w:p>
    <w:p>
      <w:r>
        <w:rPr>
          <w:sz w:val="22"/>
        </w:rPr>
        <w:t>Unknown speaker 11:10</w:t>
      </w:r>
    </w:p>
    <w:p>
      <w:r>
        <w:rPr>
          <w:sz w:val="22"/>
        </w:rPr>
        <w:t xml:space="preserve">So back to Penrose talking about his search for something non-computable and getting interested in the collapse. What about quantum mechanics? Then I thought, well, the Schrödinger equation, there's no problem about putting that on. </w:t>
      </w:r>
    </w:p>
    <w:p>
      <w:pPr>
        <w:jc w:val="left"/>
      </w:pPr>
    </w:p>
    <w:p>
      <w:r>
        <w:rPr>
          <w:sz w:val="22"/>
        </w:rPr>
        <w:t>Unknown speaker 11:23</w:t>
      </w:r>
    </w:p>
    <w:p>
      <w:r>
        <w:rPr>
          <w:sz w:val="22"/>
        </w:rPr>
        <w:t xml:space="preserve">There may be lots of parameters involved, which make it tricky, but that's a well-determined, deterministic equation. But the Schrödinger equation doesn't give you what happens in the world. Why doesn't it give you what happens? </w:t>
      </w:r>
    </w:p>
    <w:p>
      <w:pPr>
        <w:jc w:val="left"/>
      </w:pPr>
    </w:p>
    <w:p>
      <w:r>
        <w:rPr>
          <w:sz w:val="22"/>
        </w:rPr>
        <w:t>Unknown speaker 11:37</w:t>
      </w:r>
    </w:p>
    <w:p>
      <w:r>
        <w:rPr>
          <w:sz w:val="22"/>
        </w:rPr>
        <w:t xml:space="preserve">Schroeder himself was very keen on explaining these things. And his well-known cat, he was making the point, this is an absurdity. To have a cat which is dead and alive at the same time is a nonsense. </w:t>
      </w:r>
    </w:p>
    <w:p>
      <w:pPr>
        <w:jc w:val="left"/>
      </w:pPr>
    </w:p>
    <w:p>
      <w:r>
        <w:rPr>
          <w:sz w:val="22"/>
        </w:rPr>
        <w:t>Unknown speaker 11:50</w:t>
      </w:r>
    </w:p>
    <w:p>
      <w:r>
        <w:rPr>
          <w:sz w:val="22"/>
        </w:rPr>
        <w:t xml:space="preserve">This is point of what he was trying to make. He was saying this is an absurdity. His equation, he was trying to say, he was saying, roughly speaking, my equation does not describe reality. There is something more. </w:t>
      </w:r>
    </w:p>
    <w:p>
      <w:pPr>
        <w:jc w:val="left"/>
      </w:pPr>
    </w:p>
    <w:p>
      <w:r>
        <w:rPr>
          <w:sz w:val="22"/>
        </w:rPr>
        <w:t>Unknown speaker 12:05</w:t>
      </w:r>
    </w:p>
    <w:p>
      <w:r>
        <w:rPr>
          <w:sz w:val="22"/>
        </w:rPr>
        <w:t xml:space="preserve">And this something more is what we tend to call the collapse of the wave function. Your wave function chugs along and behaves according to the Schroeder equation, very reliably and honestly. And then from now time to time it says, whoops, I'm gonna do something else. </w:t>
      </w:r>
    </w:p>
    <w:p>
      <w:pPr>
        <w:jc w:val="left"/>
      </w:pPr>
    </w:p>
    <w:p>
      <w:r>
        <w:rPr>
          <w:sz w:val="22"/>
        </w:rPr>
        <w:t>Unknown speaker 12:22</w:t>
      </w:r>
    </w:p>
    <w:p>
      <w:r>
        <w:rPr>
          <w:sz w:val="22"/>
        </w:rPr>
        <w:t xml:space="preserve">And then it becomes probabilistic. And it's all hidden in all sorts of mathematical schemes. So your argument is that classical computation can't explain consciousness. And so the question is, then what can? </w:t>
      </w:r>
    </w:p>
    <w:p>
      <w:pPr>
        <w:jc w:val="left"/>
      </w:pPr>
    </w:p>
    <w:p>
      <w:r>
        <w:rPr>
          <w:sz w:val="22"/>
        </w:rPr>
        <w:t>Unknown speaker 12:39</w:t>
      </w:r>
    </w:p>
    <w:p>
      <w:r>
        <w:rPr>
          <w:sz w:val="22"/>
        </w:rPr>
        <w:t xml:space="preserve">And this is where you make the fascinating proposal that quantum mechanics and specifically the collapse of the wave function might be involved in consciousness. See, people say, sometimes that's just not fair. </w:t>
      </w:r>
    </w:p>
    <w:p>
      <w:pPr>
        <w:jc w:val="left"/>
      </w:pPr>
    </w:p>
    <w:p>
      <w:r>
        <w:rPr>
          <w:sz w:val="22"/>
        </w:rPr>
        <w:t>Unknown speaker 12:51</w:t>
      </w:r>
    </w:p>
    <w:p>
      <w:r>
        <w:rPr>
          <w:sz w:val="22"/>
        </w:rPr>
        <w:t xml:space="preserve">Well, here's a problem and here's a problem. So they're the same thing. It's not that. It's that we need something which is not a computable part of physics. What is it in the physics that we know that would not be possible to put on a computer? </w:t>
      </w:r>
    </w:p>
    <w:p>
      <w:pPr>
        <w:jc w:val="left"/>
      </w:pPr>
    </w:p>
    <w:p>
      <w:r>
        <w:rPr>
          <w:sz w:val="22"/>
        </w:rPr>
        <w:t>Unknown speaker 13:05</w:t>
      </w:r>
    </w:p>
    <w:p>
      <w:r>
        <w:rPr>
          <w:sz w:val="22"/>
        </w:rPr>
        <w:t xml:space="preserve">Well, you see, if the collapse of the wave function is purely random, then you could put it on a computer, sort of, and it's not perhaps really random. It's something very subtle. And you need that for the collapse of the wave function. </w:t>
      </w:r>
    </w:p>
    <w:p>
      <w:pPr>
        <w:jc w:val="left"/>
      </w:pPr>
    </w:p>
    <w:p>
      <w:r>
        <w:rPr>
          <w:sz w:val="22"/>
        </w:rPr>
        <w:t>Unknown speaker 13:21</w:t>
      </w:r>
    </w:p>
    <w:p>
      <w:r>
        <w:rPr>
          <w:sz w:val="22"/>
        </w:rPr>
        <w:t xml:space="preserve">And the story has developed in other ways beyond what I had then. You see, this was the beginning of the story and you're asking me about the beginning. The beginning was the story, it was a little bit feeble in the sense that I didn't know really much about what to do. </w:t>
      </w:r>
    </w:p>
    <w:p>
      <w:pPr>
        <w:jc w:val="left"/>
      </w:pPr>
    </w:p>
    <w:p>
      <w:r>
        <w:rPr>
          <w:sz w:val="22"/>
        </w:rPr>
        <w:t>Unknown speaker 13:35</w:t>
      </w:r>
    </w:p>
    <w:p>
      <w:r>
        <w:rPr>
          <w:sz w:val="22"/>
        </w:rPr>
        <w:t xml:space="preserve">do. I could see that according to my viewpoint, the collapse of the wave function had to be a major part of the physics which is responsible for evoking consciousness. So to summarize where we are, Roger felt certain that consciousness couldn't be explained just by classical computation. </w:t>
      </w:r>
    </w:p>
    <w:p>
      <w:pPr>
        <w:jc w:val="left"/>
      </w:pPr>
    </w:p>
    <w:p>
      <w:r>
        <w:rPr>
          <w:sz w:val="22"/>
        </w:rPr>
        <w:t>Unknown speaker 13:58</w:t>
      </w:r>
    </w:p>
    <w:p>
      <w:r>
        <w:rPr>
          <w:sz w:val="22"/>
        </w:rPr>
        <w:t xml:space="preserve">Again, most of quantum mechanics you can easily model on a computer like the evolution of the Schrodinger wave function. But there's something very weird about the collapse. That's the part you can't compute. </w:t>
      </w:r>
    </w:p>
    <w:p>
      <w:pPr>
        <w:jc w:val="left"/>
      </w:pPr>
    </w:p>
    <w:p>
      <w:r>
        <w:rPr>
          <w:sz w:val="22"/>
        </w:rPr>
        <w:t>Unknown speaker 14:10</w:t>
      </w:r>
    </w:p>
    <w:p>
      <w:r>
        <w:rPr>
          <w:sz w:val="22"/>
        </w:rPr>
        <w:t xml:space="preserve">So Roger felt he was onto something interesting there. So he sat down and wrote The Emperor's New Mind. And the title, as you might guess, was a reference to the story of The Emperor's New Close. the idea being that everyone is assuming we can explain consciousness by putting together enough neurons, but in fact, in his view, the emperor is naked. </w:t>
      </w:r>
    </w:p>
    <w:p>
      <w:pPr>
        <w:jc w:val="left"/>
      </w:pPr>
    </w:p>
    <w:p>
      <w:r>
        <w:rPr>
          <w:sz w:val="22"/>
        </w:rPr>
        <w:t>Unknown speaker 14:33</w:t>
      </w:r>
    </w:p>
    <w:p>
      <w:r>
        <w:rPr>
          <w:sz w:val="22"/>
        </w:rPr>
        <w:t xml:space="preserve">Consciousness possibly can't be explained by just a bunch of neurons. So I asked Roger what happened just after he published the book in 1989. I wrote my book, The Emperors in Your Mind, I'm hoping some young people might be stimulated and only got right over tired people. </w:t>
      </w:r>
    </w:p>
    <w:p>
      <w:pPr>
        <w:jc w:val="left"/>
      </w:pPr>
    </w:p>
    <w:p>
      <w:r>
        <w:rPr>
          <w:sz w:val="22"/>
        </w:rPr>
        <w:t>Unknown speaker 14:48</w:t>
      </w:r>
    </w:p>
    <w:p>
      <w:r>
        <w:rPr>
          <w:sz w:val="22"/>
        </w:rPr>
        <w:t xml:space="preserve">I thought I'd done a fairly reasonable job as an ignoramus, but not too bad a job of trying to learn the main features of neurophysiology. So Roger started studying up on the brain really as a side gig to his mathematical physics career. </w:t>
      </w:r>
    </w:p>
    <w:p>
      <w:pPr>
        <w:jc w:val="left"/>
      </w:pPr>
    </w:p>
    <w:p>
      <w:r>
        <w:rPr>
          <w:sz w:val="22"/>
        </w:rPr>
        <w:t>Unknown speaker 15:04</w:t>
      </w:r>
    </w:p>
    <w:p>
      <w:r>
        <w:rPr>
          <w:sz w:val="22"/>
        </w:rPr>
        <w:t xml:space="preserve">But the more he looked at it, he thought that maybe the macro level at which we were able to study the brain wasn't really revealing its secrets. And I would say that it has a genuine deep purpose. And that purpose is not clearly revealed in the structures, but it's not something which is obviously like a computer, something else going on. </w:t>
      </w:r>
    </w:p>
    <w:p>
      <w:pPr>
        <w:jc w:val="left"/>
      </w:pPr>
    </w:p>
    <w:p>
      <w:r>
        <w:rPr>
          <w:sz w:val="22"/>
        </w:rPr>
        <w:t>Unknown speaker 15:29</w:t>
      </w:r>
    </w:p>
    <w:p>
      <w:r>
        <w:rPr>
          <w:sz w:val="22"/>
        </w:rPr>
        <w:t xml:space="preserve">But I didn't know what was going on. I had no real idea. By the time I got to the end of my imprisonment, I just, I mean, I could have stopped writing at this point, but I said, well, that's, I've written so much so far, I better go on. </w:t>
      </w:r>
    </w:p>
    <w:p>
      <w:pPr>
        <w:jc w:val="left"/>
      </w:pPr>
    </w:p>
    <w:p>
      <w:r>
        <w:rPr>
          <w:sz w:val="22"/>
        </w:rPr>
        <w:t>Unknown speaker 15:40</w:t>
      </w:r>
    </w:p>
    <w:p>
      <w:r>
        <w:rPr>
          <w:sz w:val="22"/>
        </w:rPr>
        <w:t xml:space="preserve">And so I more or less thought of some idea, which I didn't really believe, I tried to think of something that might be non-computable, you see. So that's where things were for Roger's idea. He suspected there must be some kind of quantum effects in the brain, but he didn't know where to look. </w:t>
      </w:r>
    </w:p>
    <w:p>
      <w:pPr>
        <w:jc w:val="left"/>
      </w:pPr>
    </w:p>
    <w:p>
      <w:r>
        <w:rPr>
          <w:sz w:val="22"/>
        </w:rPr>
        <w:t>Unknown speaker 15:56</w:t>
      </w:r>
    </w:p>
    <w:p>
      <w:r>
        <w:rPr>
          <w:sz w:val="22"/>
        </w:rPr>
        <w:t xml:space="preserve">But at the same time, in America, there was a young anesthesiologist named Stuart Hammeroff, who was interested in consciousness. And I got interested in consciousness. And I went to med school and was interested in neurology, neurosurgery, psychiatry, but I didn't like those lifestyles, particularly what they got to do. </w:t>
      </w:r>
    </w:p>
    <w:p>
      <w:pPr>
        <w:jc w:val="left"/>
      </w:pPr>
    </w:p>
    <w:p>
      <w:r>
        <w:rPr>
          <w:sz w:val="22"/>
        </w:rPr>
        <w:t>Unknown speaker 16:15</w:t>
      </w:r>
    </w:p>
    <w:p>
      <w:r>
        <w:rPr>
          <w:sz w:val="22"/>
        </w:rPr>
        <w:t xml:space="preserve">They didn't actually get to do my insurgency, but the neurologist in particular didn't have much to do. And I took a research. elective over summer in a cancer lab and studied mitosis. I figured just try something different. </w:t>
      </w:r>
    </w:p>
    <w:p>
      <w:pPr>
        <w:jc w:val="left"/>
      </w:pPr>
    </w:p>
    <w:p>
      <w:r>
        <w:rPr>
          <w:sz w:val="22"/>
        </w:rPr>
        <w:t>Unknown speaker 16:27</w:t>
      </w:r>
    </w:p>
    <w:p>
      <w:r>
        <w:rPr>
          <w:sz w:val="22"/>
        </w:rPr>
        <w:t xml:space="preserve">And so we're studying cell division. And as you know, the cells divide, the chromosomes are separated by these spindles, which are microtubules. That's Stuart Hammeroff. And while everyone in that lab was interested in the chromosomes where the genes are, he found himself interested in the microtubules. </w:t>
      </w:r>
    </w:p>
    <w:p>
      <w:pPr>
        <w:jc w:val="left"/>
      </w:pPr>
    </w:p>
    <w:p>
      <w:r>
        <w:rPr>
          <w:sz w:val="22"/>
        </w:rPr>
        <w:t>Unknown speaker 16:44</w:t>
      </w:r>
    </w:p>
    <w:p>
      <w:r>
        <w:rPr>
          <w:sz w:val="22"/>
        </w:rPr>
        <w:t xml:space="preserve">Now, what are microtubules? The starting point here is that all the cells in the brain, like neurons and glial cells, are not empty. Inside every single brain cell is a bustling inner world. You've got all kinds of structures that help the cell keep its shape and transport materials around. </w:t>
      </w:r>
    </w:p>
    <w:p>
      <w:pPr>
        <w:jc w:val="left"/>
      </w:pPr>
    </w:p>
    <w:p>
      <w:r>
        <w:rPr>
          <w:sz w:val="22"/>
        </w:rPr>
        <w:t>Unknown speaker 17:03</w:t>
      </w:r>
    </w:p>
    <w:p>
      <w:r>
        <w:rPr>
          <w:sz w:val="22"/>
        </w:rPr>
        <w:t xml:space="preserve">And among these structures are microtubules, which are tiny hollow tubes. They're part of the cell's skeleton. Sometimes people think of these like the tracks that guide packages through a warehouse. </w:t>
      </w:r>
    </w:p>
    <w:p>
      <w:pPr>
        <w:jc w:val="left"/>
      </w:pPr>
    </w:p>
    <w:p>
      <w:r>
        <w:rPr>
          <w:sz w:val="22"/>
        </w:rPr>
        <w:t>Unknown speaker 17:14</w:t>
      </w:r>
    </w:p>
    <w:p>
      <w:r>
        <w:rPr>
          <w:sz w:val="22"/>
        </w:rPr>
        <w:t xml:space="preserve">Now, these are very, very tiny. Each microtubule is about 25 nanometers in diameter, which means you can line up 4,000 of them across the width of a single human hair. And they're long too, so they stretch like tiny straws all through the interior of the neuron. </w:t>
      </w:r>
    </w:p>
    <w:p>
      <w:pPr>
        <w:jc w:val="left"/>
      </w:pPr>
    </w:p>
    <w:p>
      <w:r>
        <w:rPr>
          <w:sz w:val="22"/>
        </w:rPr>
        <w:t>Unknown speaker 17:25</w:t>
      </w:r>
    </w:p>
    <w:p>
      <w:r>
        <w:rPr>
          <w:sz w:val="22"/>
        </w:rPr>
        <w:t xml:space="preserve">Now, what's amazing is these are constantly assembling and disassembling themselves, almost like living Legos. And this adjusts the internal architecture of the cell in real time. So Stuart got interested in these microtubules and wondered if they were more than just railroad tracks. </w:t>
      </w:r>
    </w:p>
    <w:p>
      <w:pPr>
        <w:jc w:val="left"/>
      </w:pPr>
    </w:p>
    <w:p>
      <w:r>
        <w:rPr>
          <w:sz w:val="22"/>
        </w:rPr>
        <w:t>Unknown speaker 17:35</w:t>
      </w:r>
    </w:p>
    <w:p>
      <w:r>
        <w:rPr>
          <w:sz w:val="22"/>
        </w:rPr>
        <w:t xml:space="preserve">Back to Stuart. Well, microtubules are found in all cells, including neurons, which are full of them. And they're like the skeleton and the scaffolding on the cell, but they're also the nervous system of the cell. </w:t>
      </w:r>
    </w:p>
    <w:p>
      <w:pPr>
        <w:jc w:val="left"/>
      </w:pPr>
    </w:p>
    <w:p>
      <w:r>
        <w:rPr>
          <w:sz w:val="22"/>
        </w:rPr>
        <w:t>Unknown speaker 17:42</w:t>
      </w:r>
    </w:p>
    <w:p>
      <w:r>
        <w:rPr>
          <w:sz w:val="22"/>
        </w:rPr>
        <w:t xml:space="preserve">They organize things. And their structure, I learned back then, is a lattice, kind of like a computer lattice, where you have individual units, proteins called tubulins, that I thought back then can be in two states, like flexing, like a peanut open and closed, and that would be like a bed at one or zero. </w:t>
      </w:r>
    </w:p>
    <w:p>
      <w:pPr>
        <w:jc w:val="left"/>
      </w:pPr>
    </w:p>
    <w:p>
      <w:r>
        <w:rPr>
          <w:sz w:val="22"/>
        </w:rPr>
        <w:t>Unknown speaker 17:52</w:t>
      </w:r>
    </w:p>
    <w:p>
      <w:r>
        <w:rPr>
          <w:sz w:val="22"/>
        </w:rPr>
        <w:t xml:space="preserve">So Hamroff is looking carefully at these, and he proposed that microtubules might be doing something beyond structural work, that instead of just looking at the microtubule as a roadway, you might think about the details of the microtubules and ask whether this could be a structure that was a lot more interesting than it first appeared. </w:t>
      </w:r>
    </w:p>
    <w:p>
      <w:pPr>
        <w:jc w:val="left"/>
      </w:pPr>
    </w:p>
    <w:p>
      <w:r>
        <w:rPr>
          <w:sz w:val="22"/>
        </w:rPr>
        <w:t>Unknown speaker 18:04</w:t>
      </w:r>
    </w:p>
    <w:p>
      <w:r>
        <w:rPr>
          <w:sz w:val="22"/>
        </w:rPr>
        <w:t xml:space="preserve">So he started modeling tubulins, the little bricks of microtubules, and came to the conclusion that you could store something like 10 to the 16th bits of information in a single neuron using microtubules. </w:t>
      </w:r>
    </w:p>
    <w:p>
      <w:pPr>
        <w:jc w:val="left"/>
      </w:pPr>
    </w:p>
    <w:p>
      <w:r>
        <w:rPr>
          <w:sz w:val="22"/>
        </w:rPr>
        <w:t>Unknown speaker 18:11</w:t>
      </w:r>
    </w:p>
    <w:p>
      <w:r>
        <w:rPr>
          <w:sz w:val="22"/>
        </w:rPr>
        <w:t xml:space="preserve">And this was essentially the number that people were talking about for the storage capacity of the entire brain. Now his colleagues were skeptical. They don't wanna hear it, tell me to get lost. So except then one day, fateful day, this guy said to me, okay, wise ass, let's see, you're right. </w:t>
      </w:r>
    </w:p>
    <w:p>
      <w:pPr>
        <w:jc w:val="left"/>
      </w:pPr>
    </w:p>
    <w:p>
      <w:r>
        <w:rPr>
          <w:sz w:val="22"/>
        </w:rPr>
        <w:t>Unknown speaker 18:20</w:t>
      </w:r>
    </w:p>
    <w:p>
      <w:r>
        <w:rPr>
          <w:sz w:val="22"/>
        </w:rPr>
        <w:t xml:space="preserve">How would that explain consciousness? How would that explain love, feelings, painless, joy, blah, blah, blah? Essentially the heart problem. Five years before Dave announced this. But I knew the problem. </w:t>
      </w:r>
    </w:p>
    <w:p>
      <w:pPr>
        <w:jc w:val="left"/>
      </w:pPr>
    </w:p>
    <w:p>
      <w:r>
        <w:rPr>
          <w:sz w:val="22"/>
        </w:rPr>
        <w:t>Unknown speaker 18:27</w:t>
      </w:r>
    </w:p>
    <w:p>
      <w:r>
        <w:rPr>
          <w:sz w:val="22"/>
        </w:rPr>
        <w:t xml:space="preserve">I said, whoa, you're right. I have no idea. I was a reductionist and I was ashamed of myself, actually. So wait, actually just wanna say, I'm sure everyone's following. So the heart problem of consciousness is you got all this physical stuff happening in the brain. </w:t>
      </w:r>
    </w:p>
    <w:p>
      <w:pPr>
        <w:jc w:val="left"/>
      </w:pPr>
    </w:p>
    <w:p>
      <w:r>
        <w:rPr>
          <w:sz w:val="22"/>
        </w:rPr>
        <w:t>Unknown speaker 18:34</w:t>
      </w:r>
    </w:p>
    <w:p>
      <w:r>
        <w:rPr>
          <w:sz w:val="22"/>
        </w:rPr>
        <w:t xml:space="preserve">Why does it feel like it? Why do we have experience? That's the heart problem. So you were looking at these microtubules which are made up of these tubulin peanut-shaped proteins and you're saying, hey, there's some really interesting here but it didn't solve the heart problem. </w:t>
      </w:r>
    </w:p>
    <w:p>
      <w:pPr>
        <w:jc w:val="left"/>
      </w:pPr>
    </w:p>
    <w:p>
      <w:r>
        <w:rPr>
          <w:sz w:val="22"/>
        </w:rPr>
        <w:t>Unknown speaker 18:43</w:t>
      </w:r>
    </w:p>
    <w:p>
      <w:r>
        <w:rPr>
          <w:sz w:val="22"/>
        </w:rPr>
        <w:t xml:space="preserve">Right, I was just saying more computation, more information processing. So, and the guy had a beautiful point. And I was kinda stunned and he said, you should read this book by Roger Penrose called The Emperor's New Mind. </w:t>
      </w:r>
    </w:p>
    <w:p>
      <w:pPr>
        <w:jc w:val="left"/>
      </w:pPr>
    </w:p>
    <w:p>
      <w:r>
        <w:rPr>
          <w:sz w:val="22"/>
        </w:rPr>
        <w:t>Unknown speaker 18:50</w:t>
      </w:r>
    </w:p>
    <w:p>
      <w:r>
        <w:rPr>
          <w:sz w:val="22"/>
        </w:rPr>
        <w:t xml:space="preserve">I said, I've kinda heard of that guy. So I bought the book, I read it, and I was kinda blown away. I mean, it's an amazing book. The first half is about why consciousness is not a computation. He used something called Gödel's Theorem from mathematics which said, a mathematical theorem cannot prove itself. </w:t>
      </w:r>
    </w:p>
    <w:p>
      <w:pPr>
        <w:jc w:val="left"/>
      </w:pPr>
    </w:p>
    <w:p>
      <w:r>
        <w:rPr>
          <w:sz w:val="22"/>
        </w:rPr>
        <w:t>Unknown speaker 18:59</w:t>
      </w:r>
    </w:p>
    <w:p>
      <w:r>
        <w:rPr>
          <w:sz w:val="22"/>
        </w:rPr>
        <w:t xml:space="preserve">You need somebody or something outside the system, like a mathematician, to say, yeah, it's true or not. And he extrapolated that and said, it's like understanding. You have to understand something, you need to be outside the system. </w:t>
      </w:r>
    </w:p>
    <w:p>
      <w:pPr>
        <w:jc w:val="left"/>
      </w:pPr>
    </w:p>
    <w:p>
      <w:r>
        <w:rPr>
          <w:sz w:val="22"/>
        </w:rPr>
        <w:t>Unknown speaker 19:05</w:t>
      </w:r>
    </w:p>
    <w:p>
      <w:r>
        <w:rPr>
          <w:sz w:val="22"/>
        </w:rPr>
        <w:t xml:space="preserve">Very similar to John Searle's Chinese Room argument. You know, the guy has the Chinese symbols, he looks them up and translates them up. But he doesn't understand Chinese so that's just doing computer operations, right? </w:t>
      </w:r>
    </w:p>
    <w:p>
      <w:pPr>
        <w:jc w:val="left"/>
      </w:pPr>
    </w:p>
    <w:p>
      <w:r>
        <w:rPr>
          <w:sz w:val="22"/>
        </w:rPr>
        <w:t>Unknown speaker 19:11</w:t>
      </w:r>
    </w:p>
    <w:p>
      <w:r>
        <w:rPr>
          <w:sz w:val="22"/>
        </w:rPr>
        <w:t xml:space="preserve">And so that was a difference and Roger said I have a book was Roger solution Which had something to do with quantum physics and collapse of the wave function the measure found the quantum tennis Which was a whole nother mystery and but he said the solution to that mysteries the same as is Consciousness, but Roger didn't have a biological structure that could be at the quantum level and he said in the book I don't know where this maybe somebody does so I read the book. </w:t>
      </w:r>
    </w:p>
    <w:p>
      <w:pPr>
        <w:jc w:val="left"/>
      </w:pPr>
    </w:p>
    <w:p>
      <w:r>
        <w:rPr>
          <w:sz w:val="22"/>
        </w:rPr>
        <w:t>Unknown speaker 19:26</w:t>
      </w:r>
    </w:p>
    <w:p>
      <w:r>
        <w:rPr>
          <w:sz w:val="22"/>
        </w:rPr>
        <w:t xml:space="preserve">I said he needs microtubules I've been studying for 20 years. So Stewart wrote Roger a letter and that's don't have a route read my book And wrote back to me saying evidently you don't know about microtubules. </w:t>
      </w:r>
    </w:p>
    <w:p>
      <w:pPr>
        <w:jc w:val="left"/>
      </w:pPr>
    </w:p>
    <w:p>
      <w:r>
        <w:rPr>
          <w:sz w:val="22"/>
        </w:rPr>
        <w:t>Unknown speaker 19:34</w:t>
      </w:r>
    </w:p>
    <w:p>
      <w:r>
        <w:rPr>
          <w:sz w:val="22"/>
        </w:rPr>
        <w:t xml:space="preserve">He was absolutely right if I'd known about right microtubules That's it. Here's a much better bet for various reasons. They are probably because they're tubes actually They seem to me that there was a much better chance you could isolate Quantum effects so they met up in England and Roger was very taken by the geometry of these microtubules Tell us what is special about microtubules. </w:t>
      </w:r>
    </w:p>
    <w:p>
      <w:pPr>
        <w:jc w:val="left"/>
      </w:pPr>
    </w:p>
    <w:p>
      <w:r>
        <w:rPr>
          <w:sz w:val="22"/>
        </w:rPr>
        <w:t>Unknown speaker 19:50</w:t>
      </w:r>
    </w:p>
    <w:p>
      <w:r>
        <w:rPr>
          <w:sz w:val="22"/>
        </w:rPr>
        <w:t xml:space="preserve">What's special about microtubules? There's several things which excited me about Some of them this was peripheral, but not not so stupid. Maybe there are tubes to begin with and that struck me There's much better chance to preserve coherence You see if you're going to have the collapse of the wave function, you've got to have a well-defined wave function Which isn't collapsed by the environment? </w:t>
      </w:r>
    </w:p>
    <w:p>
      <w:pPr>
        <w:jc w:val="left"/>
      </w:pPr>
    </w:p>
    <w:p>
      <w:r>
        <w:rPr>
          <w:sz w:val="22"/>
        </w:rPr>
        <w:t>Unknown speaker 20:04</w:t>
      </w:r>
    </w:p>
    <w:p>
      <w:r>
        <w:rPr>
          <w:sz w:val="22"/>
        </w:rPr>
        <w:t xml:space="preserve">normally what happens is that the environment collapses. That's no use for anybody. As I say, Landau von Neumann arguments, you say that the collapse occurs because the environment gets involved, you have no control over the environment, and so therefore it behaves randomly in some way. </w:t>
      </w:r>
    </w:p>
    <w:p>
      <w:pPr>
        <w:jc w:val="left"/>
      </w:pPr>
    </w:p>
    <w:p>
      <w:r>
        <w:rPr>
          <w:sz w:val="22"/>
        </w:rPr>
        <w:t>Unknown speaker 20:15</w:t>
      </w:r>
    </w:p>
    <w:p>
      <w:r>
        <w:rPr>
          <w:sz w:val="22"/>
        </w:rPr>
        <w:t xml:space="preserve">In other words, he's pointing out that the environment only collapses the wave function very randomly. He's appreciating the possibility that microcubilates serve as a waveguide, which means there's something about the particular structure of these long, thin straws that keeps the wave function collapsed for a longer time. </w:t>
      </w:r>
    </w:p>
    <w:p>
      <w:pPr>
        <w:jc w:val="left"/>
      </w:pPr>
    </w:p>
    <w:p>
      <w:r>
        <w:rPr>
          <w:sz w:val="22"/>
        </w:rPr>
        <w:t>Unknown speaker 20:27</w:t>
      </w:r>
    </w:p>
    <w:p>
      <w:r>
        <w:rPr>
          <w:sz w:val="22"/>
        </w:rPr>
        <w:t xml:space="preserve">Painted tubes, B, they have a very symmetrical structure of the tubular, and they combine together in this particular structure, which I found fascinating, because it has three different directions. One is along the axis, one is twisting one way, and the other is twisting the other way. </w:t>
      </w:r>
    </w:p>
    <w:p>
      <w:pPr>
        <w:jc w:val="left"/>
      </w:pPr>
    </w:p>
    <w:p>
      <w:r>
        <w:rPr>
          <w:sz w:val="22"/>
        </w:rPr>
        <w:t>Unknown speaker 20:41</w:t>
      </w:r>
    </w:p>
    <w:p>
      <w:r>
        <w:rPr>
          <w:sz w:val="22"/>
        </w:rPr>
        <w:t xml:space="preserve">So it does struck me, what's funny about these microtubules? You have these microtubules which have one direction along the tube, and that seems to mirror what you get in these nanotubes, that they become superconductive. </w:t>
      </w:r>
    </w:p>
    <w:p>
      <w:pPr>
        <w:jc w:val="left"/>
      </w:pPr>
    </w:p>
    <w:p>
      <w:r>
        <w:rPr>
          <w:sz w:val="22"/>
        </w:rPr>
        <w:t>Unknown speaker 20:55</w:t>
      </w:r>
    </w:p>
    <w:p>
      <w:r>
        <w:rPr>
          <w:sz w:val="22"/>
        </w:rPr>
        <w:t xml:space="preserve">So this suggested to me that maybe there is some quantum superconductive effect along the tubes, which is quite different from nerve transmission, and which is absolutely a quantum effect. So the idea is you've got these microtubules, which are inside all the neurons, and these can serve as waveguides. </w:t>
      </w:r>
    </w:p>
    <w:p>
      <w:pPr>
        <w:jc w:val="left"/>
      </w:pPr>
    </w:p>
    <w:p>
      <w:r>
        <w:rPr>
          <w:sz w:val="22"/>
        </w:rPr>
        <w:t>Unknown speaker 21:17</w:t>
      </w:r>
    </w:p>
    <w:p>
      <w:r>
        <w:rPr>
          <w:sz w:val="22"/>
        </w:rPr>
        <w:t xml:space="preserve">One of the criticisms that people have had about quantum mechanics in the brain is they say, look, it's too warm and noisy in there. What do you say in response to that? Well, that's a general comment. </w:t>
      </w:r>
    </w:p>
    <w:p>
      <w:pPr>
        <w:jc w:val="left"/>
      </w:pPr>
    </w:p>
    <w:p>
      <w:r>
        <w:rPr>
          <w:sz w:val="22"/>
        </w:rPr>
        <w:t>Unknown speaker 21:31</w:t>
      </w:r>
    </w:p>
    <w:p>
      <w:r>
        <w:rPr>
          <w:sz w:val="22"/>
        </w:rPr>
        <w:t xml:space="preserve">You might expect that applies if it hasn't got some very, very specific structure. And the microtubules, I thought, much better chance of that sort of thing. I mean, they're doing a pretty good trick, you see. </w:t>
      </w:r>
    </w:p>
    <w:p>
      <w:pPr>
        <w:jc w:val="left"/>
      </w:pPr>
    </w:p>
    <w:p>
      <w:r>
        <w:rPr>
          <w:sz w:val="22"/>
        </w:rPr>
        <w:t>Unknown speaker 21:45</w:t>
      </w:r>
    </w:p>
    <w:p>
      <w:r>
        <w:rPr>
          <w:sz w:val="22"/>
        </w:rPr>
        <w:t xml:space="preserve">If they actually are preserving coherence along the tubes, this is a neat trick that nature, allegedly, I'm saying, that's my viewpoint, must actually have succeeded in making this trick. The general comment is warm and messy, sure. </w:t>
      </w:r>
    </w:p>
    <w:p>
      <w:pPr>
        <w:jc w:val="left"/>
      </w:pPr>
    </w:p>
    <w:p>
      <w:r>
        <w:rPr>
          <w:sz w:val="22"/>
        </w:rPr>
        <w:t>Unknown speaker 22:04</w:t>
      </w:r>
    </w:p>
    <w:p>
      <w:r>
        <w:rPr>
          <w:sz w:val="22"/>
        </w:rPr>
        <w:t xml:space="preserve">as a whole, but there are structures when this warm and messy thing, you don't need the whole thing to be structured in this way. You just need certain elements in this complicated structure which as a whole may be warm and messy and all sorts of things, but there are things, the claim goes, which can preserve quantum coherence. </w:t>
      </w:r>
    </w:p>
    <w:p>
      <w:pPr>
        <w:jc w:val="left"/>
      </w:pPr>
    </w:p>
    <w:p>
      <w:r>
        <w:rPr>
          <w:sz w:val="22"/>
        </w:rPr>
        <w:t>Unknown speaker 22:23</w:t>
      </w:r>
    </w:p>
    <w:p>
      <w:r>
        <w:rPr>
          <w:sz w:val="22"/>
        </w:rPr>
        <w:t xml:space="preserve">And the idea is that maybe microtubules do. And when I heard about them for Stuart, I thought that was a much better case than anything I'd seen before. So, Hammeroff and Penrose got interested in this possible relationship between microtubules and quantum mechanics. </w:t>
      </w:r>
    </w:p>
    <w:p>
      <w:pPr>
        <w:jc w:val="left"/>
      </w:pPr>
    </w:p>
    <w:p>
      <w:r>
        <w:rPr>
          <w:sz w:val="22"/>
        </w:rPr>
        <w:t>Unknown speaker 22:40</w:t>
      </w:r>
    </w:p>
    <w:p>
      <w:r>
        <w:rPr>
          <w:sz w:val="22"/>
        </w:rPr>
        <w:t xml:space="preserve">But what does any of this have to do with consciousness? Back to my interview with Stuart. In quantum mechanics, things can be in different positions. The wave function predicts how that moves along nicely, but what happens is you get a collapse of the wave function which tells you, hey, let's say the particle is over here, over here. </w:t>
      </w:r>
    </w:p>
    <w:p>
      <w:pPr>
        <w:jc w:val="left"/>
      </w:pPr>
    </w:p>
    <w:p>
      <w:r>
        <w:rPr>
          <w:sz w:val="22"/>
        </w:rPr>
        <w:t>Unknown speaker 22:57</w:t>
      </w:r>
    </w:p>
    <w:p>
      <w:r>
        <w:rPr>
          <w:sz w:val="22"/>
        </w:rPr>
        <w:t xml:space="preserve">And the idea was the collapse, that moment when that happened, there's. some consciousness in the universe. That's what he predicted. That's what he predicted. Other people are saying consciousness comes to the outside and causes a collapse, but that puts consciousness outside science. </w:t>
      </w:r>
    </w:p>
    <w:p>
      <w:pPr>
        <w:jc w:val="left"/>
      </w:pPr>
    </w:p>
    <w:p>
      <w:r>
        <w:rPr>
          <w:sz w:val="22"/>
        </w:rPr>
        <w:t>Unknown speaker 23:13</w:t>
      </w:r>
    </w:p>
    <w:p>
      <w:r>
        <w:rPr>
          <w:sz w:val="22"/>
        </w:rPr>
        <w:t xml:space="preserve">It's a dualist position. It's actually one of the charmer's takes now, but it goes back to Wigner and von Neumann and Bohr, early part of the 20th century, and others didn't want collapse to deal with it or consciousness, so they just said many worlds, it's easier to think about than consciousness. </w:t>
      </w:r>
    </w:p>
    <w:p>
      <w:pPr>
        <w:jc w:val="left"/>
      </w:pPr>
    </w:p>
    <w:p>
      <w:r>
        <w:rPr>
          <w:sz w:val="22"/>
        </w:rPr>
        <w:t>Unknown speaker 23:32</w:t>
      </w:r>
    </w:p>
    <w:p>
      <w:r>
        <w:rPr>
          <w:sz w:val="22"/>
        </w:rPr>
        <w:t xml:space="preserve">And Roger came up with a solution, said the separations are unstable and will collapse and give consciousness and due to an objective threshold given by the indeterminacy principle, one equation. And so who is experiencing the consciousness or the qualia when there's a collapse of the wave function? </w:t>
      </w:r>
    </w:p>
    <w:p>
      <w:pPr>
        <w:jc w:val="left"/>
      </w:pPr>
    </w:p>
    <w:p>
      <w:r>
        <w:rPr>
          <w:sz w:val="22"/>
        </w:rPr>
        <w:t>Unknown speaker 23:51</w:t>
      </w:r>
    </w:p>
    <w:p>
      <w:r>
        <w:rPr>
          <w:sz w:val="22"/>
        </w:rPr>
        <w:t xml:space="preserve">The collapse itself is who, what is experiencing. I don't think, it's controversial, I don't think there needs to be a separate self. Other people disagree with me on that, but I think if you have a sequence of experiences and memory, you have a self, you know who you are, you know when you wake up in the morning, the same person, moment to moment. </w:t>
      </w:r>
    </w:p>
    <w:p>
      <w:pPr>
        <w:jc w:val="left"/>
      </w:pPr>
    </w:p>
    <w:p>
      <w:r>
        <w:rPr>
          <w:sz w:val="22"/>
        </w:rPr>
        <w:t>Unknown speaker 24:13</w:t>
      </w:r>
    </w:p>
    <w:p>
      <w:r>
        <w:rPr>
          <w:sz w:val="22"/>
        </w:rPr>
        <w:t xml:space="preserve">So I don't think there's any separate entity as the self. I think you have a sequence of experiences, complex experiences. I should go back and say when the objective reduction, that's his name for it, objective quantum state reduction, objective reduction or OR, when that occurs in the environment, in the chair, anywhere other than in particular arrangements, it's the experience is random, fleeting, </w:t>
      </w:r>
    </w:p>
    <w:p>
      <w:pPr>
        <w:jc w:val="left"/>
      </w:pPr>
    </w:p>
    <w:p>
      <w:r>
        <w:rPr>
          <w:sz w:val="22"/>
        </w:rPr>
        <w:t>Unknown speaker 24:42</w:t>
      </w:r>
    </w:p>
    <w:p>
      <w:r>
        <w:rPr>
          <w:sz w:val="22"/>
        </w:rPr>
        <w:t xml:space="preserve">disconnected, comes in as goes, it's apparently happening all around us, we never know what it is, it's like, and that was proto-conscious. So they call that proto-conscious. And I liken that to if you go to the symphony and the musicians are tuning their instruments before and you hear all this, to me, noise to train musicians different, but to me it's like, you know. </w:t>
      </w:r>
    </w:p>
    <w:p>
      <w:pPr>
        <w:jc w:val="left"/>
      </w:pPr>
    </w:p>
    <w:p>
      <w:r>
        <w:rPr>
          <w:sz w:val="22"/>
        </w:rPr>
        <w:t>Unknown speaker 25:04</w:t>
      </w:r>
    </w:p>
    <w:p>
      <w:r>
        <w:rPr>
          <w:sz w:val="22"/>
        </w:rPr>
        <w:t xml:space="preserve">no, it's noise, and then they start to play. And it's Brahms or Beethoven or whatever. And that's what the brain does. That's what the microtubules do. Orchestrates the objective reduction, hence the theory is orchestrate objective reduction. </w:t>
      </w:r>
    </w:p>
    <w:p>
      <w:pPr>
        <w:jc w:val="left"/>
      </w:pPr>
    </w:p>
    <w:p>
      <w:r>
        <w:rPr>
          <w:sz w:val="22"/>
        </w:rPr>
        <w:t>Unknown speaker 25:18</w:t>
      </w:r>
    </w:p>
    <w:p>
      <w:r>
        <w:rPr>
          <w:sz w:val="22"/>
        </w:rPr>
        <w:t xml:space="preserve">Okay, so when there's the collapse of the wave function, there's a little bit of consciousness. But if you build a device in the right way where you've got all these microtubules that are guiding this, that are orchestrating this whole thing, then you get something like our consciousness. </w:t>
      </w:r>
    </w:p>
    <w:p>
      <w:pPr>
        <w:jc w:val="left"/>
      </w:pPr>
    </w:p>
    <w:p>
      <w:r>
        <w:rPr>
          <w:sz w:val="22"/>
        </w:rPr>
        <w:t>Unknown speaker 25:33</w:t>
      </w:r>
    </w:p>
    <w:p>
      <w:r>
        <w:rPr>
          <w:sz w:val="22"/>
        </w:rPr>
        <w:t xml:space="preserve">And they have to be entangled. So the superposition states become part of one, much more complicated states. So when we're collapsing our conscious moments now, there's a lot of richness in it. I see you, you see me, I see the stuff behind you, et cetera, et cetera. </w:t>
      </w:r>
    </w:p>
    <w:p>
      <w:pPr>
        <w:jc w:val="left"/>
      </w:pPr>
    </w:p>
    <w:p>
      <w:r>
        <w:rPr>
          <w:sz w:val="22"/>
        </w:rPr>
        <w:t>Unknown speaker 25:49</w:t>
      </w:r>
    </w:p>
    <w:p>
      <w:r>
        <w:rPr>
          <w:sz w:val="22"/>
        </w:rPr>
        <w:t xml:space="preserve">And there's sound, there's different senses, it's all orchestrated. I would say integrated, but that's a different theory. It's more orchestrated. Now, what would that get us to have entanglement across different regions of the brain. </w:t>
      </w:r>
    </w:p>
    <w:p>
      <w:pPr>
        <w:jc w:val="left"/>
      </w:pPr>
    </w:p>
    <w:p>
      <w:r>
        <w:rPr>
          <w:sz w:val="22"/>
        </w:rPr>
        <w:t>Unknown speaker 26:03</w:t>
      </w:r>
    </w:p>
    <w:p>
      <w:r>
        <w:rPr>
          <w:sz w:val="22"/>
        </w:rPr>
        <w:t xml:space="preserve">Well, one example Stewart turns to is what's called the binding problem. The binding problem is a long recognized mystery that different regions of the brain encode very different types of information like movement here and colors here and face recognition and sound and touch. </w:t>
      </w:r>
    </w:p>
    <w:p>
      <w:pPr>
        <w:jc w:val="left"/>
      </w:pPr>
    </w:p>
    <w:p>
      <w:r>
        <w:rPr>
          <w:sz w:val="22"/>
        </w:rPr>
        <w:t>Unknown speaker 26:22</w:t>
      </w:r>
    </w:p>
    <w:p>
      <w:r>
        <w:rPr>
          <w:sz w:val="22"/>
        </w:rPr>
        <w:t xml:space="preserve">And yet you enjoy a totally unified experience. For example, let's say you're watching a basketball player race down the court dribbling the ball. Different areas of your brain are processing the shape and the movement and the sound of the ball hitting the court, but you perceive the whole thing as one guy racing down the court. </w:t>
      </w:r>
    </w:p>
    <w:p>
      <w:pPr>
        <w:jc w:val="left"/>
      </w:pPr>
    </w:p>
    <w:p>
      <w:r>
        <w:rPr>
          <w:sz w:val="22"/>
        </w:rPr>
        <w:t>Unknown speaker 26:42</w:t>
      </w:r>
    </w:p>
    <w:p>
      <w:r>
        <w:rPr>
          <w:sz w:val="22"/>
        </w:rPr>
        <w:t xml:space="preserve">The colors and the motions and the sounds don't separate off from one another. So how are these distinct features processed in totally different brain regions integrated into one seamless perception? </w:t>
      </w:r>
    </w:p>
    <w:p>
      <w:pPr>
        <w:jc w:val="left"/>
      </w:pPr>
    </w:p>
    <w:p>
      <w:r>
        <w:rPr>
          <w:sz w:val="22"/>
        </w:rPr>
        <w:t>Unknown speaker 26:57</w:t>
      </w:r>
    </w:p>
    <w:p>
      <w:r>
        <w:rPr>
          <w:sz w:val="22"/>
        </w:rPr>
        <w:t xml:space="preserve">This remains a central mystery in neuroscience. So how might their theory address that? Spatial temporal binding, you know, you see something moving through the sky and its shape, color, motion, meaning a process to different places and different times in the visual cortex and cortex in general. </w:t>
      </w:r>
    </w:p>
    <w:p>
      <w:pPr>
        <w:jc w:val="left"/>
      </w:pPr>
    </w:p>
    <w:p>
      <w:r>
        <w:rPr>
          <w:sz w:val="22"/>
        </w:rPr>
        <w:t>Unknown speaker 27:14</w:t>
      </w:r>
    </w:p>
    <w:p>
      <w:r>
        <w:rPr>
          <w:sz w:val="22"/>
        </w:rPr>
        <w:t xml:space="preserve">And yet we see one object. We see a yellow kite fluttering instead of yellow kite fluttering. We see one thing instantaneously. So it's integrated or orchestrated in time and also in different regions of the brain. </w:t>
      </w:r>
    </w:p>
    <w:p>
      <w:pPr>
        <w:jc w:val="left"/>
      </w:pPr>
    </w:p>
    <w:p>
      <w:r>
        <w:rPr>
          <w:sz w:val="22"/>
        </w:rPr>
        <w:t>Unknown speaker 27:28</w:t>
      </w:r>
    </w:p>
    <w:p>
      <w:r>
        <w:rPr>
          <w:sz w:val="22"/>
        </w:rPr>
        <w:t xml:space="preserve">So I think the brain needs entanglement one way or the other. So in other words, neuroscience traditionally just thinks about neurons and those are in some sense quite slow. But maybe, Hammeroff suggests, there are much faster processes that are binding things together. </w:t>
      </w:r>
    </w:p>
    <w:p>
      <w:pPr>
        <w:jc w:val="left"/>
      </w:pPr>
    </w:p>
    <w:p>
      <w:r>
        <w:rPr>
          <w:sz w:val="22"/>
        </w:rPr>
        <w:t>Unknown speaker 27:44</w:t>
      </w:r>
    </w:p>
    <w:p>
      <w:r>
        <w:rPr>
          <w:sz w:val="22"/>
        </w:rPr>
        <w:t xml:space="preserve">It's more like music. It's more like resonance, harmonics, interference beats. In fact, to get from the very fast and very slow interference beats is probably what does it. So I think the brain is more a quantum orchestra than a computer. </w:t>
      </w:r>
    </w:p>
    <w:p>
      <w:pPr>
        <w:jc w:val="left"/>
      </w:pPr>
    </w:p>
    <w:p>
      <w:r>
        <w:rPr>
          <w:sz w:val="22"/>
        </w:rPr>
        <w:t>Unknown speaker 27:58</w:t>
      </w:r>
    </w:p>
    <w:p>
      <w:r>
        <w:rPr>
          <w:sz w:val="22"/>
        </w:rPr>
        <w:t xml:space="preserve">Got it. And so essentially all our technologies are You're just measuring what neurons are doing, like you dunk an electrode in and you see the spiking of the neuron. And so- They're only listening to the bass and percussion of the symphony. </w:t>
      </w:r>
    </w:p>
    <w:p>
      <w:pPr>
        <w:jc w:val="left"/>
      </w:pPr>
    </w:p>
    <w:p>
      <w:r>
        <w:rPr>
          <w:sz w:val="22"/>
        </w:rPr>
        <w:t>Unknown speaker 28:11</w:t>
      </w:r>
    </w:p>
    <w:p>
      <w:r>
        <w:rPr>
          <w:sz w:val="22"/>
        </w:rPr>
        <w:t xml:space="preserve">They're missing the flutes and the picolos and everything else. And what makes you think this? The other theories don't work. All the other theories are based on neuron firing is a bit. Our neuron is essentially a one or a zero. </w:t>
      </w:r>
    </w:p>
    <w:p>
      <w:pPr>
        <w:jc w:val="left"/>
      </w:pPr>
    </w:p>
    <w:p>
      <w:r>
        <w:rPr>
          <w:sz w:val="22"/>
        </w:rPr>
        <w:t>Unknown speaker 28:25</w:t>
      </w:r>
    </w:p>
    <w:p>
      <w:r>
        <w:rPr>
          <w:sz w:val="22"/>
        </w:rPr>
        <w:t xml:space="preserve">And if you look at a single cell organism, like a paramecium, it swims around, it finds food, it finds a mate, it has sex, it can learn. If you suck it into a capillary tube, it gets out faster and faster each time. </w:t>
      </w:r>
    </w:p>
    <w:p>
      <w:pPr>
        <w:jc w:val="left"/>
      </w:pPr>
    </w:p>
    <w:p>
      <w:r>
        <w:rPr>
          <w:sz w:val="22"/>
        </w:rPr>
        <w:t>Unknown speaker 28:36</w:t>
      </w:r>
    </w:p>
    <w:p>
      <w:r>
        <w:rPr>
          <w:sz w:val="22"/>
        </w:rPr>
        <w:t xml:space="preserve">It's one cell. And it does all that with its microtubules, with its cilia and its internal microtubules. So if a paramecium can do that, are you serious? I'm thinking that a neuron is a one or a zero and that's it? </w:t>
      </w:r>
    </w:p>
    <w:p>
      <w:pPr>
        <w:jc w:val="left"/>
      </w:pPr>
    </w:p>
    <w:p>
      <w:r>
        <w:rPr>
          <w:sz w:val="22"/>
        </w:rPr>
        <w:t>Unknown speaker 28:47</w:t>
      </w:r>
    </w:p>
    <w:p>
      <w:r>
        <w:rPr>
          <w:sz w:val="22"/>
        </w:rPr>
        <w:t xml:space="preserve">It's an insult to neurons. So together, Penrose and Hamroff worked on their idea of entanglement going on across the brain, and the hypothesis is that these deep tubes humming away deep inside the brain's machinery, these orchestrate when and what collapses. </w:t>
      </w:r>
    </w:p>
    <w:p>
      <w:pPr>
        <w:jc w:val="left"/>
      </w:pPr>
    </w:p>
    <w:p>
      <w:r>
        <w:rPr>
          <w:sz w:val="22"/>
        </w:rPr>
        <w:t>Unknown speaker 29:06</w:t>
      </w:r>
    </w:p>
    <w:p>
      <w:r>
        <w:rPr>
          <w:sz w:val="22"/>
        </w:rPr>
        <w:t xml:space="preserve">So they call this orchestrated objective reduction. Give me the idea of orchestrated objective reduction. What does that mean, and how does that explain consciousness, potentially? Okay, think of, I used to play ping pong when I was at school, for instance, you see, and I never achieved any great skill with this, but I can understand this is a game where you have to act very quickly. </w:t>
      </w:r>
    </w:p>
    <w:p>
      <w:pPr>
        <w:jc w:val="left"/>
      </w:pPr>
    </w:p>
    <w:p>
      <w:r>
        <w:rPr>
          <w:sz w:val="22"/>
        </w:rPr>
        <w:t>Unknown speaker 29:36</w:t>
      </w:r>
    </w:p>
    <w:p>
      <w:r>
        <w:rPr>
          <w:sz w:val="22"/>
        </w:rPr>
        <w:t xml:space="preserve">And if I flick the ball into the right hand corner, as opposed to the left hand corner, it's because I think by looking at my opponent, that he's not expecting it for me to flick it into the left hand corner. </w:t>
      </w:r>
    </w:p>
    <w:p>
      <w:pPr>
        <w:jc w:val="left"/>
      </w:pPr>
    </w:p>
    <w:p>
      <w:r>
        <w:rPr>
          <w:sz w:val="22"/>
        </w:rPr>
        <w:t>Unknown speaker 29:50</w:t>
      </w:r>
    </w:p>
    <w:p>
      <w:r>
        <w:rPr>
          <w:sz w:val="22"/>
        </w:rPr>
        <w:t xml:space="preserve">And so I do that flick into that corner, because I think, from what I've just gained, a very small fraction of a second, much less than half a second, I estimated that this is a good thing to do. So I think that was a conscious choice. </w:t>
      </w:r>
    </w:p>
    <w:p>
      <w:pPr>
        <w:jc w:val="left"/>
      </w:pPr>
    </w:p>
    <w:p>
      <w:r>
        <w:rPr>
          <w:sz w:val="22"/>
        </w:rPr>
        <w:t>Unknown speaker 30:07</w:t>
      </w:r>
    </w:p>
    <w:p>
      <w:r>
        <w:rPr>
          <w:sz w:val="22"/>
        </w:rPr>
        <w:t xml:space="preserve">Now, what is the current view amongst, I believe, and I get this from Stuart, the current view amongst neurophysiologists is that these actions are not conscious. They're much too quick. But Stuart's view and mine is it is conscious. </w:t>
      </w:r>
    </w:p>
    <w:p>
      <w:pPr>
        <w:jc w:val="left"/>
      </w:pPr>
    </w:p>
    <w:p>
      <w:r>
        <w:rPr>
          <w:sz w:val="22"/>
        </w:rPr>
        <w:t>Unknown speaker 30:23</w:t>
      </w:r>
    </w:p>
    <w:p>
      <w:r>
        <w:rPr>
          <w:sz w:val="22"/>
        </w:rPr>
        <w:t xml:space="preserve">But it can only occur because of the following mechanism. The argument would be that you can preserve quantum coherence at a big level that is sufficiently isolated from the outside world, that in this layer, you could preserve a lot of quantum coherence. </w:t>
      </w:r>
    </w:p>
    <w:p>
      <w:pPr>
        <w:jc w:val="left"/>
      </w:pPr>
    </w:p>
    <w:p>
      <w:r>
        <w:rPr>
          <w:sz w:val="22"/>
        </w:rPr>
        <w:t>Unknown speaker 30:42</w:t>
      </w:r>
    </w:p>
    <w:p>
      <w:r>
        <w:rPr>
          <w:sz w:val="22"/>
        </w:rPr>
        <w:t xml:space="preserve">So this would mean that the action of flicking the ball this way rather than that way, Is it made conscious consciously? The current view is there's no time that the consciousness can come about much too late for this. </w:t>
      </w:r>
    </w:p>
    <w:p>
      <w:pPr>
        <w:jc w:val="left"/>
      </w:pPr>
    </w:p>
    <w:p>
      <w:r>
        <w:rPr>
          <w:sz w:val="22"/>
        </w:rPr>
        <w:t>Unknown speaker 31:00</w:t>
      </w:r>
    </w:p>
    <w:p>
      <w:r>
        <w:rPr>
          <w:sz w:val="22"/>
        </w:rPr>
        <w:t xml:space="preserve">But our view is no, there is no time because the choice of which action to take can be a conscious one. The action taking involves a lot of nerve transmissions in making your arm go this way rather than that way and all these things. </w:t>
      </w:r>
    </w:p>
    <w:p>
      <w:pPr>
        <w:jc w:val="left"/>
      </w:pPr>
    </w:p>
    <w:p>
      <w:r>
        <w:rPr>
          <w:sz w:val="22"/>
        </w:rPr>
        <w:t>Unknown speaker 31:18</w:t>
      </w:r>
    </w:p>
    <w:p>
      <w:r>
        <w:rPr>
          <w:sz w:val="22"/>
        </w:rPr>
        <w:t xml:space="preserve">You think of a tennis player deciding to go cross court rather than down the line and that involves different muscle actions. Now, those different muscle actions can be in superposition, kept in superposition. </w:t>
      </w:r>
    </w:p>
    <w:p>
      <w:pPr>
        <w:jc w:val="left"/>
      </w:pPr>
    </w:p>
    <w:p>
      <w:r>
        <w:rPr>
          <w:sz w:val="22"/>
        </w:rPr>
        <w:t>Unknown speaker 31:34</w:t>
      </w:r>
    </w:p>
    <w:p>
      <w:r>
        <w:rPr>
          <w:sz w:val="22"/>
        </w:rPr>
        <w:t xml:space="preserve">So which one of them is triggered can be done very quickly. And then the actions take place and the person does what is decided to be done. So although the conscious action to move all those particular muscles like this. </w:t>
      </w:r>
    </w:p>
    <w:p>
      <w:pPr>
        <w:jc w:val="left"/>
      </w:pPr>
    </w:p>
    <w:p>
      <w:r>
        <w:rPr>
          <w:sz w:val="22"/>
        </w:rPr>
        <w:t>Unknown speaker 31:50</w:t>
      </w:r>
    </w:p>
    <w:p>
      <w:r>
        <w:rPr>
          <w:sz w:val="22"/>
        </w:rPr>
        <w:t xml:space="preserve">And that's not conscious. What's conscious is I'm going to flick the ball to the right rather than to the left. And so that is a whole lot of different motions which are all together in superposition. </w:t>
      </w:r>
    </w:p>
    <w:p>
      <w:pPr>
        <w:jc w:val="left"/>
      </w:pPr>
    </w:p>
    <w:p>
      <w:r>
        <w:rPr>
          <w:sz w:val="22"/>
        </w:rPr>
        <w:t>Unknown speaker 32:02</w:t>
      </w:r>
    </w:p>
    <w:p>
      <w:r>
        <w:rPr>
          <w:sz w:val="22"/>
        </w:rPr>
        <w:t xml:space="preserve">So this is the idea that this collection of motions and that collection of motions and which ones are activated are all there together and which one is activated is a conscious choice. And that conscious choice as it is at a quantum level choice in these very specific cells that you get the coherent superposition of different actions. </w:t>
      </w:r>
    </w:p>
    <w:p>
      <w:pPr>
        <w:jc w:val="left"/>
      </w:pPr>
    </w:p>
    <w:p>
      <w:r>
        <w:rPr>
          <w:sz w:val="22"/>
        </w:rPr>
        <w:t>Unknown speaker 32:26</w:t>
      </w:r>
    </w:p>
    <w:p>
      <w:r>
        <w:rPr>
          <w:sz w:val="22"/>
        </w:rPr>
        <w:t xml:space="preserve">So it could be this one is under control or this one or this one and they're all there in quantum superposition. So the choice you make as to which one is controlled is a quantum choice. And presumably when the waveform collapses that's when you become conscious of something. </w:t>
      </w:r>
    </w:p>
    <w:p>
      <w:pPr>
        <w:jc w:val="left"/>
      </w:pPr>
    </w:p>
    <w:p>
      <w:r>
        <w:rPr>
          <w:sz w:val="22"/>
        </w:rPr>
        <w:t>Unknown speaker 32:48</w:t>
      </w:r>
    </w:p>
    <w:p>
      <w:r>
        <w:rPr>
          <w:sz w:val="22"/>
        </w:rPr>
        <w:t xml:space="preserve">That's the idea, yes? Yes, the consciousness is to do with the action collapse. One intriguing thing is that this proposal seems to blur the line between physics and philosophy in an interesting way. </w:t>
      </w:r>
    </w:p>
    <w:p>
      <w:pPr>
        <w:jc w:val="left"/>
      </w:pPr>
    </w:p>
    <w:p>
      <w:r>
        <w:rPr>
          <w:sz w:val="22"/>
        </w:rPr>
        <w:t>Unknown speaker 33:02</w:t>
      </w:r>
    </w:p>
    <w:p>
      <w:r>
        <w:rPr>
          <w:sz w:val="22"/>
        </w:rPr>
        <w:t xml:space="preserve">So if consciousness arises through quantum processes, does that suggest that consciousness is not just a feature of brains but a more fundamental property of the universe? How do you see that? But you see that it might be you've got to get it organized in a very subtle way in order to reveal. </w:t>
      </w:r>
    </w:p>
    <w:p>
      <w:pPr>
        <w:jc w:val="left"/>
      </w:pPr>
    </w:p>
    <w:p>
      <w:r>
        <w:rPr>
          <w:sz w:val="22"/>
        </w:rPr>
        <w:t>Unknown speaker 33:25</w:t>
      </w:r>
    </w:p>
    <w:p>
      <w:r>
        <w:rPr>
          <w:sz w:val="22"/>
        </w:rPr>
        <w:t xml:space="preserve">You see the collapse part of it might be easy to reveal but the way in which it's not quite random and quite random probably in a very sophisticated way. Does this hypothesis have implications for free will? </w:t>
      </w:r>
    </w:p>
    <w:p>
      <w:pPr>
        <w:jc w:val="left"/>
      </w:pPr>
    </w:p>
    <w:p>
      <w:r>
        <w:rPr>
          <w:sz w:val="22"/>
        </w:rPr>
        <w:t>Unknown speaker 33:43</w:t>
      </w:r>
    </w:p>
    <w:p>
      <w:r>
        <w:rPr>
          <w:sz w:val="22"/>
        </w:rPr>
        <w:t xml:space="preserve">That's a very good question. You see I've even quite recently sort of changed my view on this. question. I often thought it's a sort of meaningless question in a way. I mean, does it mean that a quantum effect is brought into play? </w:t>
      </w:r>
    </w:p>
    <w:p>
      <w:pPr>
        <w:jc w:val="left"/>
      </w:pPr>
    </w:p>
    <w:p>
      <w:r>
        <w:rPr>
          <w:sz w:val="22"/>
        </w:rPr>
        <w:t>Unknown speaker 33:59</w:t>
      </w:r>
    </w:p>
    <w:p>
      <w:r>
        <w:rPr>
          <w:sz w:val="22"/>
        </w:rPr>
        <w:t xml:space="preserve">Because quantum thing is not deterministic? And does the fact that it's not deterministic mean free will? Not normally, because it's random. And if it's random, that's not free will. I mean, you're just tossing a toy. </w:t>
      </w:r>
    </w:p>
    <w:p>
      <w:pPr>
        <w:jc w:val="left"/>
      </w:pPr>
    </w:p>
    <w:p>
      <w:r>
        <w:rPr>
          <w:sz w:val="22"/>
        </w:rPr>
        <w:t>Unknown speaker 34:11</w:t>
      </w:r>
    </w:p>
    <w:p>
      <w:r>
        <w:rPr>
          <w:sz w:val="22"/>
        </w:rPr>
        <w:t xml:space="preserve">It's not random, because it's got to be doing something. I mean, randomness isn't beneficial in a way, you see, you can make it random. But that's not the point free will. You could say that people often say that free will could be there if it's not deterministic. </w:t>
      </w:r>
    </w:p>
    <w:p>
      <w:pPr>
        <w:jc w:val="left"/>
      </w:pPr>
    </w:p>
    <w:p>
      <w:r>
        <w:rPr>
          <w:sz w:val="22"/>
        </w:rPr>
        <w:t>Unknown speaker 34:33</w:t>
      </w:r>
    </w:p>
    <w:p>
      <w:r>
        <w:rPr>
          <w:sz w:val="22"/>
        </w:rPr>
        <w:t xml:space="preserve">It doesn't do you any good if it's just random. So the zoo I have is more like this. It's not even mine. It's a fairly recent view, I think. But the view is more like this. There is something retro courseful about it. </w:t>
      </w:r>
    </w:p>
    <w:p>
      <w:pPr>
        <w:jc w:val="left"/>
      </w:pPr>
    </w:p>
    <w:p>
      <w:r>
        <w:rPr>
          <w:sz w:val="22"/>
        </w:rPr>
        <w:t>Unknown speaker 34:49</w:t>
      </w:r>
    </w:p>
    <w:p>
      <w:r>
        <w:rPr>
          <w:sz w:val="22"/>
        </w:rPr>
        <w:t xml:space="preserve">What free will really means, and what I'm arguing for here, is not what you can do anything you like, and you cannot randomly, if you like. You're doing what you think is the right thing to do. So you have the free will to do what you think is the right thing to do. </w:t>
      </w:r>
    </w:p>
    <w:p>
      <w:pPr>
        <w:jc w:val="left"/>
      </w:pPr>
    </w:p>
    <w:p>
      <w:r>
        <w:rPr>
          <w:sz w:val="22"/>
        </w:rPr>
        <w:t>Unknown speaker 35:05</w:t>
      </w:r>
    </w:p>
    <w:p>
      <w:r>
        <w:rPr>
          <w:sz w:val="22"/>
        </w:rPr>
        <w:t xml:space="preserve">Now, it doesn't necessarily mean righteous in the sense of virtuous. It means the, in your judgment, the correct thing to do. Whether it's correct as per your beneficialness, or for the goodness of the whole, or whatever, that's not the point. </w:t>
      </w:r>
    </w:p>
    <w:p>
      <w:pPr>
        <w:jc w:val="left"/>
      </w:pPr>
    </w:p>
    <w:p>
      <w:r>
        <w:rPr>
          <w:sz w:val="22"/>
        </w:rPr>
        <w:t>Unknown speaker 35:21</w:t>
      </w:r>
    </w:p>
    <w:p>
      <w:r>
        <w:rPr>
          <w:sz w:val="22"/>
        </w:rPr>
        <w:t xml:space="preserve">The point is that you are doing it because you think it's the right thing to do. Now, that means you're understanding it. What kind of experimental result would excite you most in the coming years? I think if you're looking at things plausible within the current technology, maybe some kind of convincing kind of consequence within microtubers. </w:t>
      </w:r>
    </w:p>
    <w:p>
      <w:pPr>
        <w:jc w:val="left"/>
      </w:pPr>
    </w:p>
    <w:p>
      <w:r>
        <w:rPr>
          <w:sz w:val="22"/>
        </w:rPr>
        <w:t>Unknown speaker 35:45</w:t>
      </w:r>
    </w:p>
    <w:p>
      <w:r>
        <w:rPr>
          <w:sz w:val="22"/>
        </w:rPr>
        <w:t xml:space="preserve">I want to ask you about AI. We've seen such incredible progress in classical AI systems, but given your view that consciousness involves non-computable processes, do you think that AI is conscious, could be conscious, or is it just an impressive simulation? </w:t>
      </w:r>
    </w:p>
    <w:p>
      <w:pPr>
        <w:jc w:val="left"/>
      </w:pPr>
    </w:p>
    <w:p>
      <w:r>
        <w:rPr>
          <w:sz w:val="22"/>
        </w:rPr>
        <w:t>Unknown speaker 36:07</w:t>
      </w:r>
    </w:p>
    <w:p>
      <w:r>
        <w:rPr>
          <w:sz w:val="22"/>
        </w:rPr>
        <w:t xml:space="preserve">No, in one word. It's not conscious. And it's not going to be conscious having more and more and more elements in your computer. So could a quantum computer in the future, could a quantum computer be conscious if it were designed with the right architecture or something else still missing? </w:t>
      </w:r>
    </w:p>
    <w:p>
      <w:pPr>
        <w:jc w:val="left"/>
      </w:pPr>
    </w:p>
    <w:p>
      <w:r>
        <w:rPr>
          <w:sz w:val="22"/>
        </w:rPr>
        <w:t>Unknown speaker 36:26</w:t>
      </w:r>
    </w:p>
    <w:p>
      <w:r>
        <w:rPr>
          <w:sz w:val="22"/>
        </w:rPr>
        <w:t xml:space="preserve">You have to be careful about what you mean by a quantum computer, because I don't think quantum computer, in the sense that people use that term, does actively involve using the collapse of the wave function as part of the mechanism in quotes, because it's not really a mechanism. </w:t>
      </w:r>
    </w:p>
    <w:p>
      <w:pPr>
        <w:jc w:val="left"/>
      </w:pPr>
    </w:p>
    <w:p>
      <w:r>
        <w:rPr>
          <w:sz w:val="22"/>
        </w:rPr>
        <w:t>Unknown speaker 36:42</w:t>
      </w:r>
    </w:p>
    <w:p>
      <w:r>
        <w:rPr>
          <w:sz w:val="22"/>
        </w:rPr>
        <w:t xml:space="preserve">That's right. Yeah, okay, got it. So the kind of quantum computers that, for example, Google is working... on now because presumably it doesn't involve the collapse of the wave function. You think it wouldn't be conscious as such. </w:t>
      </w:r>
    </w:p>
    <w:p>
      <w:pPr>
        <w:jc w:val="left"/>
      </w:pPr>
    </w:p>
    <w:p>
      <w:r>
        <w:rPr>
          <w:sz w:val="22"/>
        </w:rPr>
        <w:t>Unknown speaker 36:58</w:t>
      </w:r>
    </w:p>
    <w:p>
      <w:r>
        <w:rPr>
          <w:sz w:val="22"/>
        </w:rPr>
        <w:t xml:space="preserve">Is that right? I asked Stuart the same question about whether contemporary AI could be conscious. Not with the kind of computers we have now. Not with a silicon based. And our friend Dave Chalmers after decades of the heart problem recently came out and said, well, AI consciousness is inevitable. </w:t>
      </w:r>
    </w:p>
    <w:p>
      <w:pPr>
        <w:jc w:val="left"/>
      </w:pPr>
    </w:p>
    <w:p>
      <w:r>
        <w:rPr>
          <w:sz w:val="22"/>
        </w:rPr>
        <w:t>Unknown speaker 37:20</w:t>
      </w:r>
    </w:p>
    <w:p>
      <w:r>
        <w:rPr>
          <w:sz w:val="22"/>
        </w:rPr>
        <w:t xml:space="preserve">And throwing the heart problem under the bus totally. And then backing up. And when I questioned him about it, he said, well, what's the fundamental, there's no fundamental difference between silicon and carbon. </w:t>
      </w:r>
    </w:p>
    <w:p>
      <w:pPr>
        <w:jc w:val="left"/>
      </w:pPr>
    </w:p>
    <w:p>
      <w:r>
        <w:rPr>
          <w:sz w:val="22"/>
        </w:rPr>
        <w:t>Unknown speaker 37:32</w:t>
      </w:r>
    </w:p>
    <w:p>
      <w:r>
        <w:rPr>
          <w:sz w:val="22"/>
        </w:rPr>
        <w:t xml:space="preserve">I said, wrong answer, Dave. First of all, it's not carbon, it's organic carbon, which means aromatic rings, which means quantum. And there's a huge difference between organic carbon and silicon. Silicon can't do that. </w:t>
      </w:r>
    </w:p>
    <w:p>
      <w:pPr>
        <w:jc w:val="left"/>
      </w:pPr>
    </w:p>
    <w:p>
      <w:r>
        <w:rPr>
          <w:sz w:val="22"/>
        </w:rPr>
        <w:t>Unknown speaker 37:46</w:t>
      </w:r>
    </w:p>
    <w:p>
      <w:r>
        <w:rPr>
          <w:sz w:val="22"/>
        </w:rPr>
        <w:t xml:space="preserve">So and. This organic carbon, aromatic hydrocarbons, have been in the universe right from the start. So let's summarize. According to this idea from Penrose and Hammeroff, the brain isn't just a network of firing neurons, it's also a kind of quantum computer. </w:t>
      </w:r>
    </w:p>
    <w:p>
      <w:pPr>
        <w:jc w:val="left"/>
      </w:pPr>
    </w:p>
    <w:p>
      <w:r>
        <w:rPr>
          <w:sz w:val="22"/>
        </w:rPr>
        <w:t>Unknown speaker 38:04</w:t>
      </w:r>
    </w:p>
    <w:p>
      <w:r>
        <w:rPr>
          <w:sz w:val="22"/>
        </w:rPr>
        <w:t xml:space="preserve">Inside every single brain cell is a whole world of microtubules, these tiny cylindrical structures that are so small, they've traditionally been ignored, but maybe they suggest these structures are doing more than organizing the cell's interior. </w:t>
      </w:r>
    </w:p>
    <w:p>
      <w:pPr>
        <w:jc w:val="left"/>
      </w:pPr>
    </w:p>
    <w:p>
      <w:r>
        <w:rPr>
          <w:sz w:val="22"/>
        </w:rPr>
        <w:t>Unknown speaker 38:21</w:t>
      </w:r>
    </w:p>
    <w:p>
      <w:r>
        <w:rPr>
          <w:sz w:val="22"/>
        </w:rPr>
        <w:t xml:space="preserve">Maybe these microtubules are hosting quantum processes. Maybe they're sustaining delicate quantum states long enough to do something meaningful and entangling across cells and that the collapse of these states might correspond to moments of conscious experience. </w:t>
      </w:r>
    </w:p>
    <w:p>
      <w:pPr>
        <w:jc w:val="left"/>
      </w:pPr>
    </w:p>
    <w:p>
      <w:r>
        <w:rPr>
          <w:sz w:val="22"/>
        </w:rPr>
        <w:t>Unknown speaker 38:41</w:t>
      </w:r>
    </w:p>
    <w:p>
      <w:r>
        <w:rPr>
          <w:sz w:val="22"/>
        </w:rPr>
        <w:t xml:space="preserve">Now, I just wanna repeat one point. You might be thinking, wait, doesn't quantum physics get washed out in warm, wet environments like the brain? That's a reasonable objection. In fact, it's one of the main reasons that many scientists have been skeptical of the orchestrated objective reduction theory. </w:t>
      </w:r>
    </w:p>
    <w:p>
      <w:pPr>
        <w:jc w:val="left"/>
      </w:pPr>
    </w:p>
    <w:p>
      <w:r>
        <w:rPr>
          <w:sz w:val="22"/>
        </w:rPr>
        <w:t>Unknown speaker 38:59</w:t>
      </w:r>
    </w:p>
    <w:p>
      <w:r>
        <w:rPr>
          <w:sz w:val="22"/>
        </w:rPr>
        <w:t xml:space="preserve">Quantum coherence usually does not last long in messy biological environments. It's fragile. But on the other hand, that skepticism has been challenged in recent years by findings in other parts of biology. </w:t>
      </w:r>
    </w:p>
    <w:p>
      <w:pPr>
        <w:jc w:val="left"/>
      </w:pPr>
    </w:p>
    <w:p>
      <w:r>
        <w:rPr>
          <w:sz w:val="22"/>
        </w:rPr>
        <w:t>Unknown speaker 39:12</w:t>
      </w:r>
    </w:p>
    <w:p>
      <w:r>
        <w:rPr>
          <w:sz w:val="22"/>
        </w:rPr>
        <w:t xml:space="preserve">Quantum effects have now been observed in photosynthesis, in bird navigation, in the sense of smell. Somehow, living systems might be more hospitable to quantum phenomenon than we thought. And if that's the case, then maybe, just maybe, the brain has found a way to leverage quantum effects, not just for computation, but for consciousness itself. </w:t>
      </w:r>
    </w:p>
    <w:p>
      <w:pPr>
        <w:jc w:val="left"/>
      </w:pPr>
    </w:p>
    <w:p>
      <w:r>
        <w:rPr>
          <w:sz w:val="22"/>
        </w:rPr>
        <w:t>Unknown speaker 39:38</w:t>
      </w:r>
    </w:p>
    <w:p>
      <w:r>
        <w:rPr>
          <w:sz w:val="22"/>
        </w:rPr>
        <w:t xml:space="preserve">Now, Penrose and Hamroth's theory and others like it remain highly speculative. Neuroscience continues to make great progress without invoking quantum mechanics. artificial neural networks which are entirely classical in their architecture, these have achieved unbelievable feats like the modern blossoming of AI. </w:t>
      </w:r>
    </w:p>
    <w:p>
      <w:pPr>
        <w:jc w:val="left"/>
      </w:pPr>
    </w:p>
    <w:p>
      <w:r>
        <w:rPr>
          <w:sz w:val="22"/>
        </w:rPr>
        <w:t>Unknown speaker 39:58</w:t>
      </w:r>
    </w:p>
    <w:p>
      <w:r>
        <w:rPr>
          <w:sz w:val="22"/>
        </w:rPr>
        <w:t xml:space="preserve">But so far as we know, artificial neural networks like chat GPT are not conscious and so the idea here is that we need to think not just bigger but perhaps also sub microscopically smaller. So we've just heard from two thinkers who aren't afraid to step beyond the comfortable borders of their fields to probe around in areas that most scientists won't touch. </w:t>
      </w:r>
    </w:p>
    <w:p>
      <w:pPr>
        <w:jc w:val="left"/>
      </w:pPr>
    </w:p>
    <w:p>
      <w:r>
        <w:rPr>
          <w:sz w:val="22"/>
        </w:rPr>
        <w:t>Unknown speaker 40:22</w:t>
      </w:r>
    </w:p>
    <w:p>
      <w:r>
        <w:rPr>
          <w:sz w:val="22"/>
        </w:rPr>
        <w:t xml:space="preserve">What I find so compelling isn't the certainty of the theory, it's the audacity of the question. It's the willingness to say look perhaps our current tools aren't enough. Maybe consciousness isn't just a clever computation but something much stranger. </w:t>
      </w:r>
    </w:p>
    <w:p>
      <w:pPr>
        <w:jc w:val="left"/>
      </w:pPr>
    </w:p>
    <w:p>
      <w:r>
        <w:rPr>
          <w:sz w:val="22"/>
        </w:rPr>
        <w:t>Unknown speaker 40:39</w:t>
      </w:r>
    </w:p>
    <w:p>
      <w:r>
        <w:rPr>
          <w:sz w:val="22"/>
        </w:rPr>
        <w:t xml:space="preserve">Maybe the deepest puzzles in neuroscience can't be solved without rethinking everything from the ground up. There's a long history of big leaps in science, beginning with questions that sounded naive or mystical. </w:t>
      </w:r>
    </w:p>
    <w:p>
      <w:pPr>
        <w:jc w:val="left"/>
      </w:pPr>
    </w:p>
    <w:p>
      <w:r>
        <w:rPr>
          <w:sz w:val="22"/>
        </w:rPr>
        <w:t>Unknown speaker 40:53</w:t>
      </w:r>
    </w:p>
    <w:p>
      <w:r>
        <w:rPr>
          <w:sz w:val="22"/>
        </w:rPr>
        <w:t xml:space="preserve">There was a time when most of the ideas we take for granted today were ridiculous. So I wanna return to one last thought from Roger. What advice would you give to young scientists who are drawn to the big risky questions about consciousness, but are afraid to step too far outside conventional boundaries? </w:t>
      </w:r>
    </w:p>
    <w:p>
      <w:pPr>
        <w:jc w:val="left"/>
      </w:pPr>
    </w:p>
    <w:p>
      <w:r>
        <w:rPr>
          <w:sz w:val="22"/>
        </w:rPr>
        <w:t>Unknown speaker 41:13</w:t>
      </w:r>
    </w:p>
    <w:p>
      <w:r>
        <w:rPr>
          <w:sz w:val="22"/>
        </w:rPr>
        <w:t xml:space="preserve">To try and do the following. You will have some specialist view that, you see, in order to make progress, you have to dig deeply in a certain area and understand that area as well as you can and better than most other people. </w:t>
      </w:r>
    </w:p>
    <w:p>
      <w:pPr>
        <w:jc w:val="left"/>
      </w:pPr>
    </w:p>
    <w:p>
      <w:r>
        <w:rPr>
          <w:sz w:val="22"/>
        </w:rPr>
        <w:t>Unknown speaker 41:27</w:t>
      </w:r>
    </w:p>
    <w:p>
      <w:r>
        <w:rPr>
          <w:sz w:val="22"/>
        </w:rPr>
        <w:t xml:space="preserve">But you also, at the same time, should keep a broad outlook of what's going on in the outside world and pick up maybe if you see something which might connect with what you're doing. There are plenty of critics of this idea who point out reasonably that there's not enough experimental evidence to take this idea with the requisite seriousness yet. </w:t>
      </w:r>
    </w:p>
    <w:p>
      <w:pPr>
        <w:jc w:val="left"/>
      </w:pPr>
    </w:p>
    <w:p>
      <w:r>
        <w:rPr>
          <w:sz w:val="22"/>
        </w:rPr>
        <w:t>Unknown speaker 41:48</w:t>
      </w:r>
    </w:p>
    <w:p>
      <w:r>
        <w:rPr>
          <w:sz w:val="22"/>
        </w:rPr>
        <w:t xml:space="preserve">But it's okay to explore the speculative as long as we keep one foot planted in the empirical. The key to making progress in science is balancing skepticism with curiosity and openness. All of us in neuroscience like to believe that we're close to cracking the puzzle of consciousness. </w:t>
      </w:r>
    </w:p>
    <w:p>
      <w:pPr>
        <w:jc w:val="left"/>
      </w:pPr>
    </w:p>
    <w:p>
      <w:r>
        <w:rPr>
          <w:sz w:val="22"/>
        </w:rPr>
        <w:t>Unknown speaker 42:07</w:t>
      </w:r>
    </w:p>
    <w:p>
      <w:r>
        <w:rPr>
          <w:sz w:val="22"/>
        </w:rPr>
        <w:t xml:space="preserve">But the fact is, we're probably just at the foot of the mountain and it's always possible, just like in any field, that we're not even asking the right questions yet. What if we've been looking at the hardware in an incomplete way and missing the best tricks of physics? </w:t>
      </w:r>
    </w:p>
    <w:p>
      <w:pPr>
        <w:jc w:val="left"/>
      </w:pPr>
    </w:p>
    <w:p>
      <w:r>
        <w:rPr>
          <w:sz w:val="22"/>
        </w:rPr>
        <w:t>Unknown speaker 42:23</w:t>
      </w:r>
    </w:p>
    <w:p>
      <w:r>
        <w:rPr>
          <w:sz w:val="22"/>
        </w:rPr>
        <w:t xml:space="preserve">The fact is that the central mystery of neuroscience for which no one has a good answer is the hard problem of consciousness. Why, if we have an organ that goes around and collects information, no different than a camera or a microphone, why does it feel like something, presumably in a way that your iPhone does not when it makes a recording? </w:t>
      </w:r>
    </w:p>
    <w:p>
      <w:pPr>
        <w:jc w:val="left"/>
      </w:pPr>
    </w:p>
    <w:p>
      <w:r>
        <w:rPr>
          <w:sz w:val="22"/>
        </w:rPr>
        <w:t>Unknown speaker 42:44</w:t>
      </w:r>
    </w:p>
    <w:p>
      <w:r>
        <w:rPr>
          <w:sz w:val="22"/>
        </w:rPr>
        <w:t xml:space="preserve">Why do we have private? subjective experience of the world. Quantum mechanics may or may not provide the answer. Maybe we're all just shooting in the dark until we discover a new field in 100 years from now called Schmontum mechanics. </w:t>
      </w:r>
    </w:p>
    <w:p>
      <w:pPr>
        <w:jc w:val="left"/>
      </w:pPr>
    </w:p>
    <w:p>
      <w:r>
        <w:rPr>
          <w:sz w:val="22"/>
        </w:rPr>
        <w:t>Unknown speaker 42:59</w:t>
      </w:r>
    </w:p>
    <w:p>
      <w:r>
        <w:rPr>
          <w:sz w:val="22"/>
        </w:rPr>
        <w:t xml:space="preserve">But whatever the case turns out to be, it seems likely to me that the neuroscience textbooks used by our great, great grandchildren will have very different stories than we do today. And future centuries will look back on our scientific frameworks with the quaintness that we look back on ideas of phlogiston or spontaneous generation or that the Earth was at the center of the universe. </w:t>
      </w:r>
    </w:p>
    <w:p>
      <w:pPr>
        <w:jc w:val="left"/>
      </w:pPr>
    </w:p>
    <w:p>
      <w:r>
        <w:rPr>
          <w:sz w:val="22"/>
        </w:rPr>
        <w:t>Unknown speaker 43:26</w:t>
      </w:r>
    </w:p>
    <w:p>
      <w:r>
        <w:rPr>
          <w:sz w:val="22"/>
        </w:rPr>
        <w:t xml:space="preserve">But the only way we're gonna get there is to keep digging deeper and asking by not falling for the assumption that we've got it all figured out with our standard textbook models, but by continuing to propose and put to the test brave new hypotheses. </w:t>
      </w:r>
    </w:p>
    <w:p>
      <w:pPr>
        <w:jc w:val="left"/>
      </w:pPr>
    </w:p>
    <w:p>
      <w:r>
        <w:rPr>
          <w:sz w:val="22"/>
        </w:rPr>
        <w:t>Unknown speaker 43:48</w:t>
      </w:r>
    </w:p>
    <w:p>
      <w:r>
        <w:rPr>
          <w:sz w:val="22"/>
        </w:rPr>
        <w:t xml:space="preserve">Go to Eagleman.com slash podcast for more information and to find further reading. Check out my newsletter on Substack and be a part of the online chats there. You can watch the videos of Inner Cosmos on YouTube or you can leave comments. </w:t>
      </w:r>
    </w:p>
    <w:p>
      <w:pPr>
        <w:jc w:val="left"/>
      </w:pPr>
    </w:p>
    <w:p>
      <w:r>
        <w:rPr>
          <w:sz w:val="22"/>
        </w:rPr>
        <w:t>Unknown speaker 44:04</w:t>
      </w:r>
    </w:p>
    <w:p>
      <w:r>
        <w:rPr>
          <w:sz w:val="22"/>
        </w:rPr>
        <w:t xml:space="preserve">Until next time, I'm David Eagleman and this is Inner Cosmos. Thank you. Oh my god that was hilarious. Okay. Okay. Okay. Okay. Okay. Okay. Okay. Okay. Okay. Okay. Thank you. Thanks for watching! Thank you. </w:t>
      </w:r>
    </w:p>
    <w:p>
      <w:pPr>
        <w:jc w:val="left"/>
      </w:pPr>
    </w:p>
    <w:p>
      <w:r>
        <w:rPr>
          <w:sz w:val="22"/>
        </w:rPr>
        <w:t>Unknown speaker 46:59</w:t>
      </w:r>
    </w:p>
    <w:p>
      <w:r>
        <w:rPr>
          <w:sz w:val="22"/>
        </w:rPr>
        <w:t xml:space="preserve">Thank you. Thank you. Thanks for watching! Thank you. Thank you. Thanks for watching! Thank you. Thanks for watching! Thank you. Thanks for watching! Thank you. Thank you. Thank you. Thank you. Thank you. </w:t>
      </w:r>
    </w:p>
    <w:p>
      <w:pPr>
        <w:jc w:val="left"/>
      </w:pPr>
    </w:p>
    <w:p>
      <w:r>
        <w:rPr>
          <w:sz w:val="22"/>
        </w:rPr>
        <w:t>Unknown speaker 53:45</w:t>
      </w:r>
    </w:p>
    <w:p>
      <w:r>
        <w:rPr>
          <w:sz w:val="22"/>
        </w:rPr>
        <w:t xml:space="preserve">Thank you. Yeah, that's all. Yeah, that's all. Yeah, that's all. Yeah, that's all. Yeah, that's all. Yeah, that's all. Yeah, that's all. Yeah, that's all. Yeah, that's all. Yeah, that's all. Yeah, that's all. </w:t>
      </w:r>
    </w:p>
    <w:p>
      <w:pPr>
        <w:jc w:val="left"/>
      </w:pPr>
    </w:p>
    <w:p>
      <w:r>
        <w:rPr>
          <w:sz w:val="22"/>
        </w:rPr>
        <w:t>Unknown speaker 54:35</w:t>
      </w:r>
    </w:p>
    <w:p>
      <w:r>
        <w:rPr>
          <w:sz w:val="22"/>
        </w:rPr>
        <w:t xml:space="preserve">Yeah, that's all. Yeah, that's all. Yeah, that's all. Yeah, that's all. Yeah, that's all. Yeah, that's all. Yeah, that's all. Yeah, that's all. We will bring it in for now. Thank you. I'm going to try to get it out of the way, but I'm going to try to get it out of the way. </w:t>
      </w:r>
    </w:p>
    <w:p>
      <w:pPr>
        <w:jc w:val="left"/>
      </w:pPr>
    </w:p>
    <w:p>
      <w:r>
        <w:rPr>
          <w:sz w:val="22"/>
        </w:rPr>
        <w:t>Unknown speaker 55:34</w:t>
      </w:r>
    </w:p>
    <w:p>
      <w:r>
        <w:rPr>
          <w:sz w:val="22"/>
        </w:rPr>
        <w:t xml:space="preserve">I'm going to try to get it out of the way. I'm going to try to get it out of the way. Thank you. Thank you. Oh look, a similar one. Hey if you were a man you would come down. Aye! Okay. Sorry I can't use a break here. </w:t>
      </w:r>
    </w:p>
    <w:p>
      <w:pPr>
        <w:jc w:val="left"/>
      </w:pPr>
    </w:p>
    <w:p>
      <w:r>
        <w:rPr>
          <w:sz w:val="22"/>
        </w:rPr>
        <w:t>Unknown speaker 57:22</w:t>
      </w:r>
    </w:p>
    <w:p>
      <w:r>
        <w:rPr>
          <w:sz w:val="22"/>
        </w:rPr>
        <w:t xml:space="preserve">Aye. No more subtitles. Oh yeah, can I get my mommy a little bit closer, so I'm going to put it here. Okay. Okay. I'm sorry, I'm sorry, I'm sorry, I'm sorry, I'm sorry, I'm sorry, I'm sorry, I'm sorry, I'm sorry, I'm sorry, I'm sorry, I'm sorry, I'm sorry, I'm sorry, I'm sorry, I'm sorry, I'm sorry, I'm sorry, I'm sorry, I'm sorry, I'm sorry, I'm sorry, I'm sorry, I'm sorry, I'm sorry, I'm sorry, </w:t>
      </w:r>
    </w:p>
    <w:p>
      <w:pPr>
        <w:jc w:val="left"/>
      </w:pPr>
    </w:p>
    <w:p>
      <w:r>
        <w:rPr>
          <w:sz w:val="22"/>
        </w:rPr>
        <w:t>Unknown speaker 58:09</w:t>
      </w:r>
    </w:p>
    <w:p>
      <w:r>
        <w:rPr>
          <w:sz w:val="22"/>
        </w:rPr>
        <w:t xml:space="preserve">I'm sorry, I'm sorry, I'm sorry, I'm sorry, I'm sorry, I'm sorry, I'm sorry, I'm sorry, I'm sorry, I'm sorry, I'm sorry, I'm sorry, I'm sorry, I'm sorry, I'm sorry, I'm sorry, I'm sorry, I'm sorry, I'm sorry, I'm sorry, I'm sorry, I'm sorry, Thank you. </w:t>
      </w:r>
    </w:p>
    <w:p>
      <w:pPr>
        <w:jc w:val="left"/>
      </w:pPr>
    </w:p>
    <w:p>
      <w:r>
        <w:rPr>
          <w:sz w:val="22"/>
        </w:rPr>
        <w:t>Unknown speaker 58:42</w:t>
      </w:r>
    </w:p>
    <w:p>
      <w:r>
        <w:rPr>
          <w:sz w:val="22"/>
        </w:rPr>
        <w:t xml:space="preserve">Thank you. God. Thank you. Thank you very much. Thank you. I don't know what to do with this, I don't know what to do with this, I don't know what I don't know what to do with this. I don't know what to do with this. </w:t>
      </w:r>
    </w:p>
    <w:p>
      <w:pPr>
        <w:jc w:val="left"/>
      </w:pPr>
    </w:p>
    <w:p>
      <w:r>
        <w:rPr>
          <w:sz w:val="22"/>
        </w:rPr>
        <w:t>Unknown speaker 01:00:43</w:t>
      </w:r>
    </w:p>
    <w:p>
      <w:r>
        <w:rPr>
          <w:sz w:val="22"/>
        </w:rPr>
        <w:t xml:space="preserve">I don't know what to do with this. I don't know what to do with this. I don't know what to do with this. I don't know what to do with this. I don't know what to do with this. I don't know what to do with this. </w:t>
      </w:r>
    </w:p>
    <w:p>
      <w:pPr>
        <w:jc w:val="left"/>
      </w:pPr>
    </w:p>
    <w:p>
      <w:r>
        <w:rPr>
          <w:sz w:val="22"/>
        </w:rPr>
        <w:t>Unknown speaker 01:00:43</w:t>
      </w:r>
    </w:p>
    <w:p>
      <w:r>
        <w:rPr>
          <w:sz w:val="22"/>
        </w:rPr>
        <w:t xml:space="preserve">I don't know what to do with this. I don't know what to do with this. I know how to compute the average length of this scenario, see? I'm sorry. I'm sorry. I'm sorry. I'm sorry. I'm sorry. I'm sorry. </w:t>
      </w:r>
    </w:p>
    <w:p>
      <w:pPr>
        <w:jc w:val="left"/>
      </w:pPr>
    </w:p>
    <w:p>
      <w:r>
        <w:rPr>
          <w:sz w:val="22"/>
        </w:rPr>
        <w:t>Unknown speaker 01:01:31</w:t>
      </w:r>
    </w:p>
    <w:p>
      <w:r>
        <w:rPr>
          <w:sz w:val="22"/>
        </w:rPr>
        <w:t xml:space="preserve">I'm sorry. I'm sorry. I'm sorry. I'm sorry. I'm sorry. I'm sorry. I'm sorry. I'm sorry. I'm sorry. I'm sorry. I'm sorry. I'm sorry. I was just thinking about this. It's very simple. I'm going to do something very simple. </w:t>
      </w:r>
    </w:p>
    <w:p>
      <w:pPr>
        <w:jc w:val="left"/>
      </w:pPr>
    </w:p>
    <w:p>
      <w:r>
        <w:rPr>
          <w:sz w:val="22"/>
        </w:rPr>
        <w:t>Unknown speaker 01:01:52</w:t>
      </w:r>
    </w:p>
    <w:p>
      <w:r>
        <w:rPr>
          <w:sz w:val="22"/>
        </w:rPr>
        <w:t xml:space="preserve">I'm going to take you to the next room. I'm going to... I don't know what to say. I don't know what to say. I think I'm going to go to the next room. I'm going to go to the next room. Oh, yeah. TCA. Oh, yeah. </w:t>
      </w:r>
    </w:p>
    <w:p>
      <w:pPr>
        <w:jc w:val="left"/>
      </w:pPr>
    </w:p>
    <w:p>
      <w:r>
        <w:rPr>
          <w:sz w:val="22"/>
        </w:rPr>
        <w:t>Unknown speaker 01:02:38</w:t>
      </w:r>
    </w:p>
    <w:p>
      <w:r>
        <w:rPr>
          <w:sz w:val="22"/>
        </w:rPr>
        <w:t xml:space="preserve">I remember the second canceled. Do you think it's possible? I think it's possible. I know! It's not that I have to find out. How many of you still think it's possible? How many of you still think it's possible? </w:t>
      </w:r>
    </w:p>
    <w:p>
      <w:pPr>
        <w:jc w:val="left"/>
      </w:pPr>
    </w:p>
    <w:p>
      <w:r>
        <w:rPr>
          <w:sz w:val="22"/>
        </w:rPr>
        <w:t>Unknown speaker 01:02:59</w:t>
      </w:r>
    </w:p>
    <w:p>
      <w:r>
        <w:rPr>
          <w:sz w:val="22"/>
        </w:rPr>
        <w:t xml:space="preserve">Thank you. Oh, I see. Thank you very much. Thank you. Thank you very much. Thank you. Thank you. Thank you. Okay. Thank you. Thanks for watching! Thank you. Thanks for watching! Thank you. Thanks for watching! </w:t>
      </w:r>
    </w:p>
    <w:p>
      <w:pPr>
        <w:jc w:val="left"/>
      </w:pPr>
    </w:p>
    <w:p>
      <w:r>
        <w:rPr>
          <w:sz w:val="22"/>
        </w:rPr>
        <w:t>Unknown speaker 01:09:44</w:t>
      </w:r>
    </w:p>
    <w:p>
      <w:r>
        <w:rPr>
          <w:sz w:val="22"/>
        </w:rPr>
        <w:t xml:space="preserve">Thank you. Thank you. Thank you. Thank you. Thank you. Thank you. Thank you. Thank you. Thank you. Thank you. Thank you. I'm going to start with a little bit of water, and I'm going to add a little bit of water to the water, and I'm going to add a little bit of water, and I'm going to add a little bit of water, and I'm going to add a little bit of water, and I'm going to add a little bit of water, </w:t>
      </w:r>
    </w:p>
    <w:p>
      <w:pPr>
        <w:jc w:val="left"/>
      </w:pPr>
    </w:p>
    <w:p>
      <w:r>
        <w:rPr>
          <w:sz w:val="22"/>
        </w:rPr>
        <w:t>Unknown speaker 01:13:12</w:t>
      </w:r>
    </w:p>
    <w:p>
      <w:r>
        <w:rPr>
          <w:sz w:val="22"/>
        </w:rPr>
        <w:t xml:space="preserve">and I'm going to add a little bit of water, and I'm going to add a little bit of water, and I'm going to add a little bit of water, and I'm going to add a little bit of water, and I'm going to add a little bit of water, and I'm going to add a little bit of water, and I'm going to add a little bit of water, and I'm going to add a little bit of water, and I'm going to add a little bit of water, and I'm going to add a little bit of water, </w:t>
      </w:r>
    </w:p>
    <w:p>
      <w:pPr>
        <w:jc w:val="left"/>
      </w:pPr>
    </w:p>
    <w:p>
      <w:r>
        <w:rPr>
          <w:sz w:val="22"/>
        </w:rPr>
        <w:t>Unknown speaker 01:13:12</w:t>
      </w:r>
    </w:p>
    <w:p>
      <w:r>
        <w:rPr>
          <w:sz w:val="22"/>
        </w:rPr>
        <w:t xml:space="preserve">and I'm going to add a little bit of water, and I'm going to add a little bit of water, and I'm going to add a little bit of water, and I'm going to add a little bit of water, and I'm going Thanks for watching! </w:t>
      </w:r>
    </w:p>
    <w:p>
      <w:pPr>
        <w:jc w:val="left"/>
      </w:pPr>
    </w:p>
    <w:p>
      <w:r>
        <w:rPr>
          <w:sz w:val="22"/>
        </w:rPr>
        <w:t>Unknown speaker 01:15:22</w:t>
      </w:r>
    </w:p>
    <w:p>
      <w:r>
        <w:rPr>
          <w:sz w:val="22"/>
        </w:rPr>
        <w:t xml:space="preserve">Thank you. Thank you. Thank you. Thank you. Thank you. Thank you. . . Thank you. Thank you. Thank you. Thank you. I heard that one of them was not for you, but it was for you. It was for you. I thought that. </w:t>
      </w:r>
    </w:p>
    <w:p>
      <w:pPr>
        <w:jc w:val="left"/>
      </w:pPr>
    </w:p>
    <w:p>
      <w:r>
        <w:rPr>
          <w:sz w:val="22"/>
        </w:rPr>
        <w:t>Unknown speaker 01:35:29</w:t>
      </w:r>
    </w:p>
    <w:p>
      <w:r>
        <w:rPr>
          <w:sz w:val="22"/>
        </w:rPr>
        <w:t xml:space="preserve">It was for you.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