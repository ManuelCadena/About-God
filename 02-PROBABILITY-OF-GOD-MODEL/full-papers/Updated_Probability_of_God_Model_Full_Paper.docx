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Updated Coefficients Used in the Model</w:t>
      </w:r>
    </w:p>
    <w:p>
      <w:r>
        <w:t>Using the point estimates justified in the previous section, the following coefficients were applied to the logistic regression model. Each coefficient reflects the evidential weight (in log-odds) that a given variable contributes to the probability that God exists, assuming a value of 1 for the presence of that evidence: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Coefficient (β)</w:t>
            </w:r>
          </w:p>
        </w:tc>
      </w:tr>
      <w:tr>
        <w:tc>
          <w:tcPr>
            <w:tcW w:type="dxa" w:w="2880"/>
          </w:tcPr>
          <w:p>
            <w:r>
              <w:t>FT</w:t>
            </w:r>
          </w:p>
        </w:tc>
        <w:tc>
          <w:tcPr>
            <w:tcW w:type="dxa" w:w="2880"/>
          </w:tcPr>
          <w:p>
            <w:r>
              <w:t>Cosmological Fine-Tuning</w:t>
            </w:r>
          </w:p>
        </w:tc>
        <w:tc>
          <w:tcPr>
            <w:tcW w:type="dxa" w:w="2880"/>
          </w:tcPr>
          <w:p>
            <w:r>
              <w:t>+2.5</w:t>
            </w:r>
          </w:p>
        </w:tc>
      </w:tr>
      <w:tr>
        <w:tc>
          <w:tcPr>
            <w:tcW w:type="dxa" w:w="2880"/>
          </w:tcPr>
          <w:p>
            <w:r>
              <w:t>MO</w:t>
            </w:r>
          </w:p>
        </w:tc>
        <w:tc>
          <w:tcPr>
            <w:tcW w:type="dxa" w:w="2880"/>
          </w:tcPr>
          <w:p>
            <w:r>
              <w:t>Moral Objectivity</w:t>
            </w:r>
          </w:p>
        </w:tc>
        <w:tc>
          <w:tcPr>
            <w:tcW w:type="dxa" w:w="2880"/>
          </w:tcPr>
          <w:p>
            <w:r>
              <w:t>+1.0</w:t>
            </w:r>
          </w:p>
        </w:tc>
      </w:tr>
      <w:tr>
        <w:tc>
          <w:tcPr>
            <w:tcW w:type="dxa" w:w="2880"/>
          </w:tcPr>
          <w:p>
            <w:r>
              <w:t>CG</w:t>
            </w:r>
          </w:p>
        </w:tc>
        <w:tc>
          <w:tcPr>
            <w:tcW w:type="dxa" w:w="2880"/>
          </w:tcPr>
          <w:p>
            <w:r>
              <w:t>Consciousness Gap</w:t>
            </w:r>
          </w:p>
        </w:tc>
        <w:tc>
          <w:tcPr>
            <w:tcW w:type="dxa" w:w="2880"/>
          </w:tcPr>
          <w:p>
            <w:r>
              <w:t>+1.5</w:t>
            </w:r>
          </w:p>
        </w:tc>
      </w:tr>
      <w:tr>
        <w:tc>
          <w:tcPr>
            <w:tcW w:type="dxa" w:w="2880"/>
          </w:tcPr>
          <w:p>
            <w:r>
              <w:t>RE</w:t>
            </w:r>
          </w:p>
        </w:tc>
        <w:tc>
          <w:tcPr>
            <w:tcW w:type="dxa" w:w="2880"/>
          </w:tcPr>
          <w:p>
            <w:r>
              <w:t>Religious Experience</w:t>
            </w:r>
          </w:p>
        </w:tc>
        <w:tc>
          <w:tcPr>
            <w:tcW w:type="dxa" w:w="2880"/>
          </w:tcPr>
          <w:p>
            <w:r>
              <w:t>+0.8</w:t>
            </w:r>
          </w:p>
        </w:tc>
      </w:tr>
      <w:tr>
        <w:tc>
          <w:tcPr>
            <w:tcW w:type="dxa" w:w="2880"/>
          </w:tcPr>
          <w:p>
            <w:r>
              <w:t>EV</w:t>
            </w:r>
          </w:p>
        </w:tc>
        <w:tc>
          <w:tcPr>
            <w:tcW w:type="dxa" w:w="2880"/>
          </w:tcPr>
          <w:p>
            <w:r>
              <w:t>Severity of Moral Evil (neutralized)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BC</w:t>
            </w:r>
          </w:p>
        </w:tc>
        <w:tc>
          <w:tcPr>
            <w:tcW w:type="dxa" w:w="2880"/>
          </w:tcPr>
          <w:p>
            <w:r>
              <w:t>Biological Complexity</w:t>
            </w:r>
          </w:p>
        </w:tc>
        <w:tc>
          <w:tcPr>
            <w:tcW w:type="dxa" w:w="2880"/>
          </w:tcPr>
          <w:p>
            <w:r>
              <w:t>+1.5</w:t>
            </w:r>
          </w:p>
        </w:tc>
      </w:tr>
      <w:tr>
        <w:tc>
          <w:tcPr>
            <w:tcW w:type="dxa" w:w="2880"/>
          </w:tcPr>
          <w:p>
            <w:r>
              <w:t>QM</w:t>
            </w:r>
          </w:p>
        </w:tc>
        <w:tc>
          <w:tcPr>
            <w:tcW w:type="dxa" w:w="2880"/>
          </w:tcPr>
          <w:p>
            <w:r>
              <w:t>Quantum Metaphysical Indicators</w:t>
            </w:r>
          </w:p>
        </w:tc>
        <w:tc>
          <w:tcPr>
            <w:tcW w:type="dxa" w:w="2880"/>
          </w:tcPr>
          <w:p>
            <w:r>
              <w:t>+0.3</w:t>
            </w:r>
          </w:p>
        </w:tc>
      </w:tr>
      <w:tr>
        <w:tc>
          <w:tcPr>
            <w:tcW w:type="dxa" w:w="2880"/>
          </w:tcPr>
          <w:p>
            <w:r>
              <w:t>MN</w:t>
            </w:r>
          </w:p>
        </w:tc>
        <w:tc>
          <w:tcPr>
            <w:tcW w:type="dxa" w:w="2880"/>
          </w:tcPr>
          <w:p>
            <w:r>
              <w:t>Metaphysical Necessity</w:t>
            </w:r>
          </w:p>
        </w:tc>
        <w:tc>
          <w:tcPr>
            <w:tcW w:type="dxa" w:w="2880"/>
          </w:tcPr>
          <w:p>
            <w:r>
              <w:t>+1.5</w:t>
            </w:r>
          </w:p>
        </w:tc>
      </w:tr>
      <w:tr>
        <w:tc>
          <w:tcPr>
            <w:tcW w:type="dxa" w:w="2880"/>
          </w:tcPr>
          <w:p>
            <w:r>
              <w:t>β₀</w:t>
            </w:r>
          </w:p>
        </w:tc>
        <w:tc>
          <w:tcPr>
            <w:tcW w:type="dxa" w:w="2880"/>
          </w:tcPr>
          <w:p>
            <w:r>
              <w:t>Intercept (prior neutrality)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</w:tbl>
    <w:p>
      <w:r>
        <w:t>This means the total log-odds in favor of God’s existence when all eight variables are considered as fully present in our actual world is:</w:t>
      </w:r>
    </w:p>
    <w:p>
      <w:r>
        <w:t>logit(P) = 0.0 + 2.5 + 1.0 + 1.5 + 0.8 + 0.0 + 1.5 + 0.3 + 1.5 = 9.1</w:t>
      </w:r>
    </w:p>
    <w:p>
      <w:r>
        <w:t>Converted to a probability:</w:t>
      </w:r>
    </w:p>
    <w:p>
      <w:r>
        <w:t>P(God exists) = 1 / (1 + e^(-9.1)) ≈ 99.99%</w:t>
      </w:r>
    </w:p>
    <w:p>
      <w:r>
        <w:t>This outcome reflects the compounded weight of interdisciplinary evidences, with none of the variables contributing negatively after the reinterpretation of moral evil.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